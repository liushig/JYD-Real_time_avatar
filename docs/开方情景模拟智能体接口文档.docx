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F75FE" w14:textId="59C213E6" w:rsidR="00317D4A" w:rsidRDefault="00DB4E3D" w:rsidP="00FF1D46">
      <w:pPr>
        <w:pStyle w:val="1"/>
        <w:numPr>
          <w:ilvl w:val="0"/>
          <w:numId w:val="10"/>
        </w:numPr>
        <w:rPr>
          <w:rFonts w:eastAsia="宋体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问诊情景模拟</w:t>
      </w:r>
      <w:r w:rsidR="00E65328">
        <w:rPr>
          <w:lang w:eastAsia="zh-CN"/>
        </w:rPr>
        <w:t>接口文档</w:t>
      </w:r>
      <w:r w:rsidR="00D3382C">
        <w:rPr>
          <w:rFonts w:eastAsia="宋体"/>
          <w:lang w:eastAsia="zh-CN"/>
        </w:rPr>
        <w:t xml:space="preserve"> </w:t>
      </w:r>
    </w:p>
    <w:p w14:paraId="3167452D" w14:textId="5895C616" w:rsidR="001B01CD" w:rsidRPr="001B01CD" w:rsidRDefault="00E114BE" w:rsidP="001B01CD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说明：</w:t>
      </w:r>
      <w:r w:rsidR="00D3382C">
        <w:rPr>
          <w:rFonts w:eastAsia="宋体" w:hint="eastAsia"/>
          <w:lang w:eastAsia="zh-CN"/>
        </w:rPr>
        <w:t>对话接口</w:t>
      </w:r>
      <w:r w:rsidR="001B01CD">
        <w:rPr>
          <w:rFonts w:eastAsia="宋体" w:hint="eastAsia"/>
          <w:lang w:eastAsia="zh-CN"/>
        </w:rPr>
        <w:t>用户创建新会话时</w:t>
      </w:r>
      <w:proofErr w:type="spellStart"/>
      <w:r w:rsidR="001B01CD" w:rsidRPr="001B01CD">
        <w:rPr>
          <w:rFonts w:eastAsia="宋体"/>
          <w:lang w:eastAsia="zh-CN"/>
        </w:rPr>
        <w:t>conversation_id</w:t>
      </w:r>
      <w:proofErr w:type="spellEnd"/>
      <w:r w:rsidR="001B01CD">
        <w:rPr>
          <w:rFonts w:eastAsia="宋体" w:hint="eastAsia"/>
          <w:lang w:eastAsia="zh-CN"/>
        </w:rPr>
        <w:t>初次留空，后续传入第一次会话返回的</w:t>
      </w:r>
      <w:proofErr w:type="spellStart"/>
      <w:r w:rsidR="001B01CD" w:rsidRPr="001B01CD">
        <w:rPr>
          <w:rFonts w:eastAsia="宋体"/>
          <w:lang w:eastAsia="zh-CN"/>
        </w:rPr>
        <w:t>conversation_id</w:t>
      </w:r>
      <w:proofErr w:type="spellEnd"/>
      <w:r w:rsidR="001B01CD">
        <w:rPr>
          <w:rFonts w:eastAsia="宋体" w:hint="eastAsia"/>
          <w:lang w:eastAsia="zh-CN"/>
        </w:rPr>
        <w:t>值进行会话服务。</w:t>
      </w:r>
    </w:p>
    <w:p w14:paraId="0DE6BE50" w14:textId="61D5AFC7" w:rsidR="00E114BE" w:rsidRPr="00E114BE" w:rsidRDefault="00D3382C" w:rsidP="00E114BE">
      <w:pPr>
        <w:rPr>
          <w:rFonts w:eastAsia="宋体"/>
          <w:lang w:eastAsia="zh-CN"/>
        </w:rPr>
      </w:pPr>
      <w:r w:rsidRPr="00E114BE">
        <w:rPr>
          <w:rFonts w:eastAsia="宋体"/>
          <w:lang w:eastAsia="zh-CN"/>
        </w:rPr>
        <w:t xml:space="preserve"> </w:t>
      </w:r>
    </w:p>
    <w:p w14:paraId="59DE6E09" w14:textId="0B123DFF" w:rsidR="00317D4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基本信息</w:t>
      </w:r>
    </w:p>
    <w:p w14:paraId="4530242A" w14:textId="56FD246E" w:rsidR="00317D4A" w:rsidRPr="00D3382C" w:rsidRDefault="00000000" w:rsidP="00D3382C">
      <w:pPr>
        <w:pStyle w:val="a9"/>
      </w:pPr>
      <w:proofErr w:type="spellStart"/>
      <w:r w:rsidRPr="00D3382C">
        <w:t>接口名称</w:t>
      </w:r>
      <w:proofErr w:type="spellEnd"/>
      <w:r w:rsidRPr="00D3382C">
        <w:t>：</w:t>
      </w:r>
      <w:r w:rsidR="00544551">
        <w:rPr>
          <w:rFonts w:eastAsia="宋体" w:hint="eastAsia"/>
          <w:lang w:eastAsia="zh-CN"/>
        </w:rPr>
        <w:t>中医诊断——</w:t>
      </w:r>
      <w:r w:rsidR="00DC00BC">
        <w:rPr>
          <w:rFonts w:eastAsia="宋体" w:hint="eastAsia"/>
          <w:lang w:eastAsia="zh-CN"/>
        </w:rPr>
        <w:t>开方</w:t>
      </w:r>
      <w:r w:rsidR="00544551">
        <w:rPr>
          <w:rFonts w:eastAsia="宋体" w:hint="eastAsia"/>
          <w:lang w:eastAsia="zh-CN"/>
        </w:rPr>
        <w:t>情景模拟智能体</w:t>
      </w:r>
      <w:r w:rsidRPr="00D3382C">
        <w:br/>
      </w:r>
      <w:proofErr w:type="spellStart"/>
      <w:r w:rsidRPr="00D3382C">
        <w:t>接口地址</w:t>
      </w:r>
      <w:proofErr w:type="spellEnd"/>
      <w:r w:rsidR="00E114BE" w:rsidRPr="00D3382C">
        <w:rPr>
          <w:rFonts w:hint="eastAsia"/>
        </w:rPr>
        <w:t>(</w:t>
      </w:r>
      <w:proofErr w:type="spellStart"/>
      <w:r w:rsidR="00E114BE" w:rsidRPr="00D3382C">
        <w:rPr>
          <w:rFonts w:hint="eastAsia"/>
        </w:rPr>
        <w:t>baseurl</w:t>
      </w:r>
      <w:proofErr w:type="spellEnd"/>
      <w:r w:rsidR="00E114BE" w:rsidRPr="00D3382C">
        <w:rPr>
          <w:rFonts w:hint="eastAsia"/>
        </w:rPr>
        <w:t>)</w:t>
      </w:r>
      <w:r w:rsidRPr="00D3382C">
        <w:t>：</w:t>
      </w:r>
      <w:r w:rsidR="00D3382C" w:rsidRPr="00D3382C">
        <w:t>http://188.18.18.149:5001/v1/chat-messages</w:t>
      </w:r>
      <w:r w:rsidRPr="00D3382C">
        <w:br/>
      </w:r>
      <w:proofErr w:type="spellStart"/>
      <w:r w:rsidRPr="00D3382C">
        <w:rPr>
          <w:rFonts w:ascii="微软雅黑" w:eastAsia="微软雅黑" w:hAnsi="微软雅黑" w:cs="微软雅黑" w:hint="eastAsia"/>
        </w:rPr>
        <w:t>请</w:t>
      </w:r>
      <w:r w:rsidRPr="00D3382C">
        <w:rPr>
          <w:rFonts w:ascii="MS Mincho" w:eastAsia="MS Mincho" w:hAnsi="MS Mincho" w:cs="MS Mincho" w:hint="eastAsia"/>
        </w:rPr>
        <w:t>求方式</w:t>
      </w:r>
      <w:proofErr w:type="spellEnd"/>
      <w:r w:rsidRPr="00D3382C">
        <w:rPr>
          <w:rFonts w:ascii="MS Mincho" w:eastAsia="MS Mincho" w:hAnsi="MS Mincho" w:cs="MS Mincho" w:hint="eastAsia"/>
        </w:rPr>
        <w:t>：</w:t>
      </w:r>
      <w:r w:rsidRPr="00D3382C">
        <w:t xml:space="preserve"> POST</w:t>
      </w:r>
      <w:r w:rsidRPr="00D3382C">
        <w:br/>
      </w:r>
      <w:proofErr w:type="spellStart"/>
      <w:r w:rsidRPr="00D3382C">
        <w:rPr>
          <w:rFonts w:ascii="微软雅黑" w:eastAsia="微软雅黑" w:hAnsi="微软雅黑" w:cs="微软雅黑" w:hint="eastAsia"/>
        </w:rPr>
        <w:t>请</w:t>
      </w:r>
      <w:r w:rsidRPr="00D3382C">
        <w:rPr>
          <w:rFonts w:ascii="MS Mincho" w:eastAsia="MS Mincho" w:hAnsi="MS Mincho" w:cs="MS Mincho" w:hint="eastAsia"/>
        </w:rPr>
        <w:t>求数据格式</w:t>
      </w:r>
      <w:proofErr w:type="spellEnd"/>
      <w:r w:rsidRPr="00D3382C">
        <w:rPr>
          <w:rFonts w:ascii="MS Mincho" w:eastAsia="MS Mincho" w:hAnsi="MS Mincho" w:cs="MS Mincho" w:hint="eastAsia"/>
        </w:rPr>
        <w:t>：</w:t>
      </w:r>
      <w:r w:rsidR="006D284A" w:rsidRPr="00D3382C">
        <w:t xml:space="preserve"> </w:t>
      </w:r>
      <w:r w:rsidR="00D3382C" w:rsidRPr="00D3382C">
        <w:t>Content-Type: application/</w:t>
      </w:r>
      <w:proofErr w:type="spellStart"/>
      <w:r w:rsidR="00D3382C" w:rsidRPr="00D3382C">
        <w:t>json</w:t>
      </w:r>
      <w:proofErr w:type="spellEnd"/>
      <w:r w:rsidRPr="00D3382C">
        <w:br/>
      </w:r>
      <w:proofErr w:type="spellStart"/>
      <w:r w:rsidRPr="00D3382C">
        <w:t>返回数据格式：</w:t>
      </w:r>
      <w:r w:rsidRPr="00D3382C">
        <w:t>JSON</w:t>
      </w:r>
      <w:proofErr w:type="spellEnd"/>
      <w:r w:rsidRPr="00D3382C">
        <w:br/>
      </w:r>
      <w:proofErr w:type="spellStart"/>
      <w:r w:rsidR="00FB157F" w:rsidRPr="00D3382C">
        <w:rPr>
          <w:rFonts w:ascii="微软雅黑" w:eastAsia="微软雅黑" w:hAnsi="微软雅黑" w:cs="微软雅黑" w:hint="eastAsia"/>
        </w:rPr>
        <w:t>请</w:t>
      </w:r>
      <w:r w:rsidR="00FB157F" w:rsidRPr="00D3382C">
        <w:rPr>
          <w:rFonts w:ascii="MS Mincho" w:eastAsia="MS Mincho" w:hAnsi="MS Mincho" w:cs="MS Mincho" w:hint="eastAsia"/>
        </w:rPr>
        <w:t>求</w:t>
      </w:r>
      <w:r w:rsidR="00FB157F" w:rsidRPr="00D3382C">
        <w:rPr>
          <w:rFonts w:ascii="微软雅黑" w:eastAsia="微软雅黑" w:hAnsi="微软雅黑" w:cs="微软雅黑" w:hint="eastAsia"/>
        </w:rPr>
        <w:t>头</w:t>
      </w:r>
      <w:proofErr w:type="spellEnd"/>
      <w:proofErr w:type="gramStart"/>
      <w:r w:rsidR="00FB157F" w:rsidRPr="00D3382C">
        <w:rPr>
          <w:rFonts w:ascii="MS Mincho" w:eastAsia="MS Mincho" w:hAnsi="MS Mincho" w:cs="MS Mincho" w:hint="eastAsia"/>
        </w:rPr>
        <w:t>：</w:t>
      </w:r>
      <w:r w:rsidR="000F7DCC" w:rsidRPr="00D3382C">
        <w:t>{</w:t>
      </w:r>
      <w:proofErr w:type="gramEnd"/>
      <w:r w:rsidR="000F7DCC" w:rsidRPr="00D3382C">
        <w:t>"Content-Type": "application/</w:t>
      </w:r>
      <w:proofErr w:type="spellStart"/>
      <w:r w:rsidR="000F7DCC" w:rsidRPr="00D3382C">
        <w:t>json</w:t>
      </w:r>
      <w:proofErr w:type="spellEnd"/>
      <w:proofErr w:type="gramStart"/>
      <w:r w:rsidR="000F7DCC" w:rsidRPr="00D3382C">
        <w:t>"</w:t>
      </w:r>
      <w:r w:rsidR="00D3382C" w:rsidRPr="00D3382C">
        <w:rPr>
          <w:rFonts w:hint="eastAsia"/>
        </w:rPr>
        <w:t>,</w:t>
      </w:r>
      <w:r w:rsidR="00D3382C" w:rsidRPr="00D3382C">
        <w:t>Authorization</w:t>
      </w:r>
      <w:proofErr w:type="gramEnd"/>
      <w:r w:rsidR="00D3382C" w:rsidRPr="00D3382C">
        <w:t>: Bearer {</w:t>
      </w:r>
      <w:proofErr w:type="spellStart"/>
      <w:r w:rsidR="00D3382C" w:rsidRPr="00D3382C">
        <w:t>api_key</w:t>
      </w:r>
      <w:proofErr w:type="spellEnd"/>
      <w:r w:rsidR="00D3382C" w:rsidRPr="00D3382C">
        <w:t>}</w:t>
      </w:r>
      <w:r w:rsidR="000F7DCC" w:rsidRPr="00D3382C">
        <w:t>}</w:t>
      </w:r>
    </w:p>
    <w:p w14:paraId="09A66573" w14:textId="47AB6B85" w:rsidR="00D3382C" w:rsidRPr="00D3382C" w:rsidRDefault="00D3382C" w:rsidP="00D3382C">
      <w:pPr>
        <w:pStyle w:val="a9"/>
      </w:pPr>
      <w:r w:rsidRPr="00D3382C">
        <w:rPr>
          <w:rFonts w:hint="eastAsia"/>
        </w:rPr>
        <w:t xml:space="preserve">APIKEY: </w:t>
      </w:r>
      <w:r w:rsidR="00993235" w:rsidRPr="00993235">
        <w:t>app-0lXKw8jeRwql9pywahrMujCA</w:t>
      </w:r>
    </w:p>
    <w:p w14:paraId="62E83161" w14:textId="77777777" w:rsidR="00317D4A" w:rsidRDefault="00000000">
      <w:pPr>
        <w:pStyle w:val="21"/>
      </w:pPr>
      <w:r>
        <w:t xml:space="preserve">2. </w:t>
      </w:r>
      <w:proofErr w:type="spellStart"/>
      <w:r>
        <w:t>请求参数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105"/>
        <w:gridCol w:w="842"/>
        <w:gridCol w:w="1095"/>
        <w:gridCol w:w="618"/>
        <w:gridCol w:w="5196"/>
      </w:tblGrid>
      <w:tr w:rsidR="00317D4A" w14:paraId="00D97DF0" w14:textId="77777777" w:rsidTr="002F1C03">
        <w:tc>
          <w:tcPr>
            <w:tcW w:w="1947" w:type="dxa"/>
            <w:gridSpan w:val="2"/>
          </w:tcPr>
          <w:p w14:paraId="00BB3314" w14:textId="77777777" w:rsidR="00317D4A" w:rsidRDefault="00000000">
            <w:proofErr w:type="spellStart"/>
            <w:r>
              <w:t>参数名</w:t>
            </w:r>
            <w:proofErr w:type="spellEnd"/>
          </w:p>
        </w:tc>
        <w:tc>
          <w:tcPr>
            <w:tcW w:w="1095" w:type="dxa"/>
            <w:tcBorders>
              <w:bottom w:val="single" w:sz="4" w:space="0" w:color="auto"/>
            </w:tcBorders>
          </w:tcPr>
          <w:p w14:paraId="28A33BC4" w14:textId="77777777" w:rsidR="00317D4A" w:rsidRDefault="00000000">
            <w:proofErr w:type="spellStart"/>
            <w:r>
              <w:t>类型</w:t>
            </w:r>
            <w:proofErr w:type="spellEnd"/>
          </w:p>
        </w:tc>
        <w:tc>
          <w:tcPr>
            <w:tcW w:w="618" w:type="dxa"/>
            <w:tcBorders>
              <w:bottom w:val="single" w:sz="4" w:space="0" w:color="auto"/>
            </w:tcBorders>
          </w:tcPr>
          <w:p w14:paraId="19389C35" w14:textId="77777777" w:rsidR="00317D4A" w:rsidRDefault="00000000">
            <w:proofErr w:type="spellStart"/>
            <w:r>
              <w:t>是否必填</w:t>
            </w:r>
            <w:proofErr w:type="spellEnd"/>
          </w:p>
        </w:tc>
        <w:tc>
          <w:tcPr>
            <w:tcW w:w="5196" w:type="dxa"/>
            <w:tcBorders>
              <w:bottom w:val="single" w:sz="4" w:space="0" w:color="auto"/>
            </w:tcBorders>
          </w:tcPr>
          <w:p w14:paraId="2BCD5F9B" w14:textId="77777777" w:rsidR="00317D4A" w:rsidRDefault="00000000">
            <w:proofErr w:type="spellStart"/>
            <w:r>
              <w:t>说明</w:t>
            </w:r>
            <w:proofErr w:type="spellEnd"/>
          </w:p>
        </w:tc>
      </w:tr>
      <w:tr w:rsidR="009D51E3" w14:paraId="486E5762" w14:textId="77777777" w:rsidTr="002F1C03">
        <w:trPr>
          <w:trHeight w:val="303"/>
        </w:trPr>
        <w:tc>
          <w:tcPr>
            <w:tcW w:w="1105" w:type="dxa"/>
            <w:vMerge w:val="restart"/>
            <w:tcBorders>
              <w:right w:val="nil"/>
            </w:tcBorders>
            <w:vAlign w:val="center"/>
          </w:tcPr>
          <w:p w14:paraId="349BCE60" w14:textId="77777777" w:rsidR="009D51E3" w:rsidRPr="00642C0D" w:rsidRDefault="009D51E3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inputs</w:t>
            </w:r>
          </w:p>
        </w:tc>
        <w:tc>
          <w:tcPr>
            <w:tcW w:w="842" w:type="dxa"/>
            <w:tcBorders>
              <w:left w:val="nil"/>
            </w:tcBorders>
            <w:vAlign w:val="center"/>
          </w:tcPr>
          <w:p w14:paraId="42AEBCD0" w14:textId="0D5FF08B" w:rsidR="009D51E3" w:rsidRPr="00642C0D" w:rsidRDefault="009D51E3">
            <w:pPr>
              <w:rPr>
                <w:rFonts w:eastAsia="宋体"/>
                <w:lang w:eastAsia="zh-CN"/>
              </w:rPr>
            </w:pPr>
          </w:p>
        </w:tc>
        <w:tc>
          <w:tcPr>
            <w:tcW w:w="1095" w:type="dxa"/>
            <w:vAlign w:val="center"/>
          </w:tcPr>
          <w:p w14:paraId="3DB17AF2" w14:textId="5CC668C9" w:rsidR="009D51E3" w:rsidRPr="00642C0D" w:rsidRDefault="009D51E3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object</w:t>
            </w:r>
          </w:p>
        </w:tc>
        <w:tc>
          <w:tcPr>
            <w:tcW w:w="618" w:type="dxa"/>
            <w:vAlign w:val="center"/>
          </w:tcPr>
          <w:p w14:paraId="56D56124" w14:textId="52FC8CC6" w:rsidR="009D51E3" w:rsidRDefault="009D51E3">
            <w:r>
              <w:t>是</w:t>
            </w:r>
          </w:p>
        </w:tc>
        <w:tc>
          <w:tcPr>
            <w:tcW w:w="5196" w:type="dxa"/>
            <w:vAlign w:val="center"/>
          </w:tcPr>
          <w:p w14:paraId="30D72334" w14:textId="161C4D7D" w:rsidR="009D51E3" w:rsidRPr="00D268A6" w:rsidRDefault="009D51E3">
            <w:pPr>
              <w:rPr>
                <w:rFonts w:eastAsia="宋体"/>
                <w:lang w:eastAsia="zh-CN"/>
              </w:rPr>
            </w:pPr>
            <w:proofErr w:type="gramStart"/>
            <w:r>
              <w:rPr>
                <w:rFonts w:eastAsia="宋体" w:hint="eastAsia"/>
                <w:lang w:eastAsia="zh-CN"/>
              </w:rPr>
              <w:t>除用户</w:t>
            </w:r>
            <w:proofErr w:type="gramEnd"/>
            <w:r>
              <w:rPr>
                <w:rFonts w:eastAsia="宋体" w:hint="eastAsia"/>
                <w:lang w:eastAsia="zh-CN"/>
              </w:rPr>
              <w:t>提问之外的参数，为一个字典</w:t>
            </w:r>
          </w:p>
        </w:tc>
      </w:tr>
      <w:tr w:rsidR="009D51E3" w14:paraId="5555ECC0" w14:textId="77777777" w:rsidTr="002F1C03">
        <w:trPr>
          <w:trHeight w:val="302"/>
        </w:trPr>
        <w:tc>
          <w:tcPr>
            <w:tcW w:w="1105" w:type="dxa"/>
            <w:vMerge/>
            <w:vAlign w:val="center"/>
          </w:tcPr>
          <w:p w14:paraId="2B483D2F" w14:textId="77777777" w:rsidR="009D51E3" w:rsidRDefault="009D51E3" w:rsidP="00380A55">
            <w:pPr>
              <w:rPr>
                <w:rFonts w:eastAsia="宋体"/>
                <w:lang w:eastAsia="zh-CN"/>
              </w:rPr>
            </w:pPr>
          </w:p>
        </w:tc>
        <w:tc>
          <w:tcPr>
            <w:tcW w:w="842" w:type="dxa"/>
          </w:tcPr>
          <w:p w14:paraId="6D590EC6" w14:textId="544AE398" w:rsidR="009D51E3" w:rsidRDefault="002052E8" w:rsidP="00380A5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a</w:t>
            </w:r>
            <w:r w:rsidR="009D51E3">
              <w:rPr>
                <w:rFonts w:eastAsia="宋体" w:hint="eastAsia"/>
                <w:lang w:eastAsia="zh-CN"/>
              </w:rPr>
              <w:t>l</w:t>
            </w:r>
          </w:p>
        </w:tc>
        <w:tc>
          <w:tcPr>
            <w:tcW w:w="1095" w:type="dxa"/>
          </w:tcPr>
          <w:p w14:paraId="0C98C4C2" w14:textId="3C943480" w:rsidR="009D51E3" w:rsidRDefault="009D51E3" w:rsidP="00380A5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string</w:t>
            </w:r>
          </w:p>
        </w:tc>
        <w:tc>
          <w:tcPr>
            <w:tcW w:w="618" w:type="dxa"/>
          </w:tcPr>
          <w:p w14:paraId="5BC0FFA5" w14:textId="1CAEDEC8" w:rsidR="009D51E3" w:rsidRDefault="009D51E3" w:rsidP="00380A55">
            <w:pPr>
              <w:rPr>
                <w:rFonts w:eastAsia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是</w:t>
            </w:r>
          </w:p>
        </w:tc>
        <w:tc>
          <w:tcPr>
            <w:tcW w:w="5196" w:type="dxa"/>
          </w:tcPr>
          <w:p w14:paraId="1EB9B4B3" w14:textId="362CC771" w:rsidR="009D51E3" w:rsidRDefault="009D51E3" w:rsidP="00380A55">
            <w:pPr>
              <w:rPr>
                <w:rFonts w:eastAsia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病例信息，纯文本</w:t>
            </w:r>
            <w:r>
              <w:rPr>
                <w:rFonts w:eastAsia="宋体"/>
                <w:lang w:eastAsia="zh-CN"/>
              </w:rPr>
              <w:t xml:space="preserve"> </w:t>
            </w:r>
          </w:p>
        </w:tc>
      </w:tr>
      <w:tr w:rsidR="009D51E3" w14:paraId="2BEA51E1" w14:textId="77777777" w:rsidTr="002F1C03">
        <w:trPr>
          <w:trHeight w:val="302"/>
        </w:trPr>
        <w:tc>
          <w:tcPr>
            <w:tcW w:w="1105" w:type="dxa"/>
            <w:vMerge/>
            <w:vAlign w:val="center"/>
          </w:tcPr>
          <w:p w14:paraId="471332E1" w14:textId="77777777" w:rsidR="009D51E3" w:rsidRDefault="009D51E3" w:rsidP="00380A55">
            <w:pPr>
              <w:rPr>
                <w:rFonts w:eastAsia="宋体"/>
                <w:lang w:eastAsia="zh-CN"/>
              </w:rPr>
            </w:pPr>
          </w:p>
        </w:tc>
        <w:tc>
          <w:tcPr>
            <w:tcW w:w="842" w:type="dxa"/>
            <w:vAlign w:val="center"/>
          </w:tcPr>
          <w:p w14:paraId="515A84B7" w14:textId="3090978C" w:rsidR="009D51E3" w:rsidRDefault="009D51E3" w:rsidP="00380A55">
            <w:pPr>
              <w:rPr>
                <w:rFonts w:eastAsia="宋体"/>
                <w:lang w:eastAsia="zh-CN"/>
              </w:rPr>
            </w:pPr>
            <w:proofErr w:type="spellStart"/>
            <w:r>
              <w:rPr>
                <w:rFonts w:eastAsia="宋体" w:hint="eastAsia"/>
                <w:lang w:eastAsia="zh-CN"/>
              </w:rPr>
              <w:t>gqmz</w:t>
            </w:r>
            <w:proofErr w:type="spellEnd"/>
          </w:p>
        </w:tc>
        <w:tc>
          <w:tcPr>
            <w:tcW w:w="1095" w:type="dxa"/>
            <w:vAlign w:val="center"/>
          </w:tcPr>
          <w:p w14:paraId="18A23441" w14:textId="2C24D182" w:rsidR="009D51E3" w:rsidRDefault="009D51E3" w:rsidP="00380A5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string</w:t>
            </w:r>
          </w:p>
        </w:tc>
        <w:tc>
          <w:tcPr>
            <w:tcW w:w="618" w:type="dxa"/>
            <w:vAlign w:val="center"/>
          </w:tcPr>
          <w:p w14:paraId="21BB57F0" w14:textId="365BD3D8" w:rsidR="009D51E3" w:rsidRDefault="009D51E3" w:rsidP="00380A5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是</w:t>
            </w:r>
          </w:p>
        </w:tc>
        <w:tc>
          <w:tcPr>
            <w:tcW w:w="5196" w:type="dxa"/>
            <w:vAlign w:val="center"/>
          </w:tcPr>
          <w:p w14:paraId="5C6864A7" w14:textId="333F748D" w:rsidR="009D51E3" w:rsidRDefault="009D51E3" w:rsidP="00380A5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观其脉症对应文本</w:t>
            </w:r>
          </w:p>
        </w:tc>
      </w:tr>
      <w:tr w:rsidR="009D51E3" w14:paraId="5ACA05A2" w14:textId="77777777" w:rsidTr="002F1C03">
        <w:trPr>
          <w:trHeight w:val="302"/>
        </w:trPr>
        <w:tc>
          <w:tcPr>
            <w:tcW w:w="1105" w:type="dxa"/>
            <w:vMerge/>
            <w:vAlign w:val="center"/>
          </w:tcPr>
          <w:p w14:paraId="375F8BAE" w14:textId="77777777" w:rsidR="009D51E3" w:rsidRDefault="009D51E3" w:rsidP="00380A55">
            <w:pPr>
              <w:rPr>
                <w:rFonts w:eastAsia="宋体"/>
                <w:lang w:eastAsia="zh-CN"/>
              </w:rPr>
            </w:pPr>
          </w:p>
        </w:tc>
        <w:tc>
          <w:tcPr>
            <w:tcW w:w="842" w:type="dxa"/>
            <w:vAlign w:val="center"/>
          </w:tcPr>
          <w:p w14:paraId="677E6980" w14:textId="3D3B69BA" w:rsidR="009D51E3" w:rsidRDefault="009D51E3" w:rsidP="00380A55">
            <w:pPr>
              <w:rPr>
                <w:rFonts w:eastAsia="宋体"/>
                <w:lang w:eastAsia="zh-CN"/>
              </w:rPr>
            </w:pPr>
            <w:proofErr w:type="spellStart"/>
            <w:r>
              <w:rPr>
                <w:rFonts w:eastAsia="宋体" w:hint="eastAsia"/>
                <w:lang w:eastAsia="zh-CN"/>
              </w:rPr>
              <w:t>zfhn</w:t>
            </w:r>
            <w:proofErr w:type="spellEnd"/>
          </w:p>
        </w:tc>
        <w:tc>
          <w:tcPr>
            <w:tcW w:w="1095" w:type="dxa"/>
            <w:vAlign w:val="center"/>
          </w:tcPr>
          <w:p w14:paraId="77A244CA" w14:textId="768303AC" w:rsidR="009D51E3" w:rsidRDefault="009D51E3" w:rsidP="00380A5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string</w:t>
            </w:r>
          </w:p>
        </w:tc>
        <w:tc>
          <w:tcPr>
            <w:tcW w:w="618" w:type="dxa"/>
            <w:vAlign w:val="center"/>
          </w:tcPr>
          <w:p w14:paraId="2735EBCD" w14:textId="3CDD4408" w:rsidR="009D51E3" w:rsidRDefault="009D51E3" w:rsidP="00380A5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是</w:t>
            </w:r>
          </w:p>
        </w:tc>
        <w:tc>
          <w:tcPr>
            <w:tcW w:w="5196" w:type="dxa"/>
            <w:vAlign w:val="center"/>
          </w:tcPr>
          <w:p w14:paraId="5AA3D909" w14:textId="4C83B24F" w:rsidR="009D51E3" w:rsidRDefault="009D51E3" w:rsidP="00380A5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知</w:t>
            </w:r>
            <w:proofErr w:type="gramStart"/>
            <w:r>
              <w:rPr>
                <w:rFonts w:eastAsia="宋体" w:hint="eastAsia"/>
                <w:lang w:eastAsia="zh-CN"/>
              </w:rPr>
              <w:t>犯何逆</w:t>
            </w:r>
            <w:proofErr w:type="gramEnd"/>
            <w:r>
              <w:rPr>
                <w:rFonts w:eastAsia="宋体" w:hint="eastAsia"/>
                <w:lang w:eastAsia="zh-CN"/>
              </w:rPr>
              <w:t>对应文本</w:t>
            </w:r>
          </w:p>
        </w:tc>
      </w:tr>
      <w:tr w:rsidR="009D51E3" w14:paraId="5321103A" w14:textId="77777777" w:rsidTr="009D51E3">
        <w:trPr>
          <w:trHeight w:val="360"/>
        </w:trPr>
        <w:tc>
          <w:tcPr>
            <w:tcW w:w="1105" w:type="dxa"/>
            <w:vMerge/>
            <w:vAlign w:val="center"/>
          </w:tcPr>
          <w:p w14:paraId="5903CDE2" w14:textId="77777777" w:rsidR="009D51E3" w:rsidRDefault="009D51E3" w:rsidP="00380A55">
            <w:pPr>
              <w:rPr>
                <w:rFonts w:eastAsia="宋体"/>
                <w:lang w:eastAsia="zh-CN"/>
              </w:rPr>
            </w:pPr>
          </w:p>
        </w:tc>
        <w:tc>
          <w:tcPr>
            <w:tcW w:w="842" w:type="dxa"/>
            <w:vAlign w:val="center"/>
          </w:tcPr>
          <w:p w14:paraId="01FE313F" w14:textId="4D85A1F1" w:rsidR="009D51E3" w:rsidRDefault="009D51E3" w:rsidP="00380A55">
            <w:pPr>
              <w:rPr>
                <w:rFonts w:eastAsia="宋体"/>
                <w:lang w:eastAsia="zh-CN"/>
              </w:rPr>
            </w:pPr>
            <w:proofErr w:type="spellStart"/>
            <w:r>
              <w:rPr>
                <w:rFonts w:eastAsia="宋体" w:hint="eastAsia"/>
                <w:lang w:eastAsia="zh-CN"/>
              </w:rPr>
              <w:t>szzz</w:t>
            </w:r>
            <w:proofErr w:type="spellEnd"/>
          </w:p>
        </w:tc>
        <w:tc>
          <w:tcPr>
            <w:tcW w:w="1095" w:type="dxa"/>
            <w:vAlign w:val="center"/>
          </w:tcPr>
          <w:p w14:paraId="0FB3DEB5" w14:textId="7DDB2949" w:rsidR="009D51E3" w:rsidRDefault="009D51E3" w:rsidP="00380A5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string</w:t>
            </w:r>
          </w:p>
        </w:tc>
        <w:tc>
          <w:tcPr>
            <w:tcW w:w="618" w:type="dxa"/>
            <w:vAlign w:val="center"/>
          </w:tcPr>
          <w:p w14:paraId="02738EAA" w14:textId="717CD393" w:rsidR="009D51E3" w:rsidRDefault="009D51E3" w:rsidP="00380A5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是</w:t>
            </w:r>
          </w:p>
        </w:tc>
        <w:tc>
          <w:tcPr>
            <w:tcW w:w="5196" w:type="dxa"/>
            <w:vAlign w:val="center"/>
          </w:tcPr>
          <w:p w14:paraId="2634D020" w14:textId="16630EE8" w:rsidR="009D51E3" w:rsidRDefault="009D51E3" w:rsidP="00380A5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随症治之对应文本</w:t>
            </w:r>
          </w:p>
        </w:tc>
      </w:tr>
      <w:tr w:rsidR="009D51E3" w14:paraId="3F53F96A" w14:textId="77777777" w:rsidTr="002F1C03">
        <w:trPr>
          <w:trHeight w:val="302"/>
        </w:trPr>
        <w:tc>
          <w:tcPr>
            <w:tcW w:w="1105" w:type="dxa"/>
            <w:vMerge/>
            <w:vAlign w:val="center"/>
          </w:tcPr>
          <w:p w14:paraId="37267661" w14:textId="77777777" w:rsidR="009D51E3" w:rsidRDefault="009D51E3" w:rsidP="00380A55">
            <w:pPr>
              <w:rPr>
                <w:rFonts w:eastAsia="宋体"/>
                <w:lang w:eastAsia="zh-CN"/>
              </w:rPr>
            </w:pPr>
          </w:p>
        </w:tc>
        <w:tc>
          <w:tcPr>
            <w:tcW w:w="842" w:type="dxa"/>
            <w:vAlign w:val="center"/>
          </w:tcPr>
          <w:p w14:paraId="599835FD" w14:textId="27E3C515" w:rsidR="009D51E3" w:rsidRDefault="009D51E3" w:rsidP="00380A55">
            <w:pPr>
              <w:rPr>
                <w:rFonts w:eastAsia="宋体"/>
                <w:lang w:eastAsia="zh-CN"/>
              </w:rPr>
            </w:pPr>
            <w:proofErr w:type="spellStart"/>
            <w:r>
              <w:rPr>
                <w:rFonts w:eastAsia="宋体" w:hint="eastAsia"/>
                <w:lang w:eastAsia="zh-CN"/>
              </w:rPr>
              <w:t>zf</w:t>
            </w:r>
            <w:proofErr w:type="spellEnd"/>
          </w:p>
        </w:tc>
        <w:tc>
          <w:tcPr>
            <w:tcW w:w="1095" w:type="dxa"/>
            <w:vAlign w:val="center"/>
          </w:tcPr>
          <w:p w14:paraId="3F5C0114" w14:textId="13EDDAEB" w:rsidR="009D51E3" w:rsidRDefault="009D51E3" w:rsidP="00380A5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string</w:t>
            </w:r>
          </w:p>
        </w:tc>
        <w:tc>
          <w:tcPr>
            <w:tcW w:w="618" w:type="dxa"/>
            <w:vAlign w:val="center"/>
          </w:tcPr>
          <w:p w14:paraId="47A231C2" w14:textId="4F9F9971" w:rsidR="009D51E3" w:rsidRDefault="009D51E3" w:rsidP="00380A5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是</w:t>
            </w:r>
          </w:p>
        </w:tc>
        <w:tc>
          <w:tcPr>
            <w:tcW w:w="5196" w:type="dxa"/>
            <w:vAlign w:val="center"/>
          </w:tcPr>
          <w:p w14:paraId="345BC2FB" w14:textId="41F5E3A5" w:rsidR="009D51E3" w:rsidRDefault="009D51E3" w:rsidP="00380A5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治法对应文本</w:t>
            </w:r>
          </w:p>
        </w:tc>
      </w:tr>
      <w:tr w:rsidR="009D51E3" w14:paraId="62191CAD" w14:textId="77777777" w:rsidTr="002F1C03">
        <w:trPr>
          <w:trHeight w:val="302"/>
        </w:trPr>
        <w:tc>
          <w:tcPr>
            <w:tcW w:w="1105" w:type="dxa"/>
            <w:vMerge/>
            <w:vAlign w:val="center"/>
          </w:tcPr>
          <w:p w14:paraId="76B7FC50" w14:textId="77777777" w:rsidR="009D51E3" w:rsidRDefault="009D51E3" w:rsidP="00380A55">
            <w:pPr>
              <w:rPr>
                <w:rFonts w:eastAsia="宋体"/>
                <w:lang w:eastAsia="zh-CN"/>
              </w:rPr>
            </w:pPr>
          </w:p>
        </w:tc>
        <w:tc>
          <w:tcPr>
            <w:tcW w:w="842" w:type="dxa"/>
            <w:vAlign w:val="center"/>
          </w:tcPr>
          <w:p w14:paraId="0B578825" w14:textId="3F81A9CE" w:rsidR="009D51E3" w:rsidRDefault="009D51E3" w:rsidP="00380A55">
            <w:pPr>
              <w:rPr>
                <w:rFonts w:eastAsia="宋体"/>
                <w:lang w:eastAsia="zh-CN"/>
              </w:rPr>
            </w:pPr>
            <w:proofErr w:type="spellStart"/>
            <w:r>
              <w:rPr>
                <w:rFonts w:eastAsia="宋体" w:hint="eastAsia"/>
                <w:lang w:eastAsia="zh-CN"/>
              </w:rPr>
              <w:t>twyy</w:t>
            </w:r>
            <w:proofErr w:type="spellEnd"/>
          </w:p>
        </w:tc>
        <w:tc>
          <w:tcPr>
            <w:tcW w:w="1095" w:type="dxa"/>
            <w:vAlign w:val="center"/>
          </w:tcPr>
          <w:p w14:paraId="380EA951" w14:textId="77F1B7DE" w:rsidR="009D51E3" w:rsidRDefault="009D51E3" w:rsidP="00380A5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string</w:t>
            </w:r>
          </w:p>
        </w:tc>
        <w:tc>
          <w:tcPr>
            <w:tcW w:w="618" w:type="dxa"/>
            <w:vAlign w:val="center"/>
          </w:tcPr>
          <w:p w14:paraId="258252E8" w14:textId="71FBE827" w:rsidR="009D51E3" w:rsidRDefault="009D51E3" w:rsidP="00380A5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是</w:t>
            </w:r>
          </w:p>
        </w:tc>
        <w:tc>
          <w:tcPr>
            <w:tcW w:w="5196" w:type="dxa"/>
            <w:vAlign w:val="center"/>
          </w:tcPr>
          <w:p w14:paraId="13B356E4" w14:textId="272AC3B7" w:rsidR="009D51E3" w:rsidRDefault="009D51E3" w:rsidP="00380A5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条纹引用对应文</w:t>
            </w:r>
            <w:r w:rsidR="00416F00">
              <w:rPr>
                <w:rFonts w:eastAsia="宋体" w:hint="eastAsia"/>
                <w:lang w:eastAsia="zh-CN"/>
              </w:rPr>
              <w:t>本</w:t>
            </w:r>
          </w:p>
        </w:tc>
      </w:tr>
      <w:tr w:rsidR="009D51E3" w14:paraId="4EED7E5F" w14:textId="77777777" w:rsidTr="002F1C03">
        <w:trPr>
          <w:trHeight w:val="302"/>
        </w:trPr>
        <w:tc>
          <w:tcPr>
            <w:tcW w:w="1105" w:type="dxa"/>
            <w:vMerge/>
            <w:vAlign w:val="center"/>
          </w:tcPr>
          <w:p w14:paraId="4EF348E4" w14:textId="77777777" w:rsidR="009D51E3" w:rsidRDefault="009D51E3" w:rsidP="00380A55">
            <w:pPr>
              <w:rPr>
                <w:rFonts w:eastAsia="宋体"/>
                <w:lang w:eastAsia="zh-CN"/>
              </w:rPr>
            </w:pPr>
          </w:p>
        </w:tc>
        <w:tc>
          <w:tcPr>
            <w:tcW w:w="842" w:type="dxa"/>
            <w:vAlign w:val="center"/>
          </w:tcPr>
          <w:p w14:paraId="664020E7" w14:textId="42880925" w:rsidR="009D51E3" w:rsidRDefault="009D51E3" w:rsidP="00380A5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record</w:t>
            </w:r>
          </w:p>
        </w:tc>
        <w:tc>
          <w:tcPr>
            <w:tcW w:w="1095" w:type="dxa"/>
            <w:vAlign w:val="center"/>
          </w:tcPr>
          <w:p w14:paraId="453B2219" w14:textId="1395EEEA" w:rsidR="009D51E3" w:rsidRDefault="009D51E3" w:rsidP="00380A5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string</w:t>
            </w:r>
          </w:p>
        </w:tc>
        <w:tc>
          <w:tcPr>
            <w:tcW w:w="618" w:type="dxa"/>
            <w:vAlign w:val="center"/>
          </w:tcPr>
          <w:p w14:paraId="0897ED4E" w14:textId="1ABC286A" w:rsidR="009D51E3" w:rsidRDefault="009D51E3" w:rsidP="00380A5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否</w:t>
            </w:r>
          </w:p>
        </w:tc>
        <w:tc>
          <w:tcPr>
            <w:tcW w:w="5196" w:type="dxa"/>
            <w:vAlign w:val="center"/>
          </w:tcPr>
          <w:p w14:paraId="4777831B" w14:textId="416F8959" w:rsidR="009D51E3" w:rsidRDefault="009D51E3" w:rsidP="00380A5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用户填写的病历，内联</w:t>
            </w:r>
            <w:proofErr w:type="spellStart"/>
            <w:r>
              <w:rPr>
                <w:rFonts w:eastAsia="宋体" w:hint="eastAsia"/>
                <w:lang w:eastAsia="zh-CN"/>
              </w:rPr>
              <w:t>json</w:t>
            </w:r>
            <w:proofErr w:type="spellEnd"/>
            <w:r>
              <w:rPr>
                <w:rFonts w:eastAsia="宋体" w:hint="eastAsia"/>
                <w:lang w:eastAsia="zh-CN"/>
              </w:rPr>
              <w:t>格式文本数据</w:t>
            </w:r>
          </w:p>
        </w:tc>
      </w:tr>
      <w:tr w:rsidR="00380A55" w14:paraId="05878B4F" w14:textId="77777777" w:rsidTr="002F1C03">
        <w:tc>
          <w:tcPr>
            <w:tcW w:w="1947" w:type="dxa"/>
            <w:gridSpan w:val="2"/>
          </w:tcPr>
          <w:p w14:paraId="7927A80A" w14:textId="6EE2927C" w:rsidR="00380A55" w:rsidRPr="001B01CD" w:rsidRDefault="00380A55" w:rsidP="00380A55">
            <w:pPr>
              <w:rPr>
                <w:rFonts w:eastAsia="宋体"/>
                <w:lang w:eastAsia="zh-CN"/>
              </w:rPr>
            </w:pPr>
            <w:r w:rsidRPr="001B01CD">
              <w:rPr>
                <w:rFonts w:eastAsia="宋体"/>
                <w:lang w:eastAsia="zh-CN"/>
              </w:rPr>
              <w:t>query</w:t>
            </w:r>
          </w:p>
        </w:tc>
        <w:tc>
          <w:tcPr>
            <w:tcW w:w="1095" w:type="dxa"/>
          </w:tcPr>
          <w:p w14:paraId="0166715C" w14:textId="051A9F07" w:rsidR="00380A55" w:rsidRDefault="00380A55" w:rsidP="00380A5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string</w:t>
            </w:r>
          </w:p>
        </w:tc>
        <w:tc>
          <w:tcPr>
            <w:tcW w:w="618" w:type="dxa"/>
          </w:tcPr>
          <w:p w14:paraId="52179549" w14:textId="69538C4F" w:rsidR="00380A55" w:rsidRDefault="00380A55" w:rsidP="00380A55">
            <w:pPr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是</w:t>
            </w:r>
          </w:p>
        </w:tc>
        <w:tc>
          <w:tcPr>
            <w:tcW w:w="5196" w:type="dxa"/>
          </w:tcPr>
          <w:p w14:paraId="6DC6FA91" w14:textId="32A0D0B5" w:rsidR="00380A55" w:rsidRDefault="00380A55" w:rsidP="00380A55">
            <w:pPr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用户查询</w:t>
            </w:r>
            <w:r w:rsidR="001C2948">
              <w:rPr>
                <w:rFonts w:ascii="宋体" w:eastAsia="宋体" w:hAnsi="宋体" w:hint="eastAsia"/>
                <w:lang w:eastAsia="zh-CN"/>
              </w:rPr>
              <w:t>，必填</w:t>
            </w:r>
          </w:p>
        </w:tc>
      </w:tr>
      <w:tr w:rsidR="00380A55" w14:paraId="63D30C8D" w14:textId="77777777" w:rsidTr="002F1C03">
        <w:tc>
          <w:tcPr>
            <w:tcW w:w="1947" w:type="dxa"/>
            <w:gridSpan w:val="2"/>
          </w:tcPr>
          <w:p w14:paraId="4C1B2E1B" w14:textId="0D93E244" w:rsidR="00380A55" w:rsidRDefault="00380A55" w:rsidP="00380A55">
            <w:proofErr w:type="spellStart"/>
            <w:r w:rsidRPr="001B01CD">
              <w:rPr>
                <w:rFonts w:ascii="宋体" w:eastAsia="宋体" w:hAnsi="宋体"/>
                <w:lang w:eastAsia="zh-CN"/>
              </w:rPr>
              <w:t>response_mode</w:t>
            </w:r>
            <w:proofErr w:type="spellEnd"/>
          </w:p>
        </w:tc>
        <w:tc>
          <w:tcPr>
            <w:tcW w:w="1095" w:type="dxa"/>
          </w:tcPr>
          <w:p w14:paraId="49C4A40A" w14:textId="4ACBBFE8" w:rsidR="00380A55" w:rsidRPr="001B01CD" w:rsidRDefault="00380A55" w:rsidP="00380A5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string</w:t>
            </w:r>
          </w:p>
        </w:tc>
        <w:tc>
          <w:tcPr>
            <w:tcW w:w="618" w:type="dxa"/>
          </w:tcPr>
          <w:p w14:paraId="17D5F27F" w14:textId="07884CA7" w:rsidR="00380A55" w:rsidRPr="00642C0D" w:rsidRDefault="00380A55" w:rsidP="00380A5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是</w:t>
            </w:r>
          </w:p>
        </w:tc>
        <w:tc>
          <w:tcPr>
            <w:tcW w:w="5196" w:type="dxa"/>
          </w:tcPr>
          <w:p w14:paraId="05C4A3F8" w14:textId="16E7B3CB" w:rsidR="00380A55" w:rsidRPr="008A500D" w:rsidRDefault="00380A55" w:rsidP="00380A55">
            <w:pPr>
              <w:rPr>
                <w:rFonts w:eastAsia="宋体"/>
                <w:lang w:eastAsia="zh-CN"/>
              </w:rPr>
            </w:pPr>
            <w:r w:rsidRPr="001B01CD">
              <w:rPr>
                <w:rFonts w:eastAsia="宋体"/>
                <w:lang w:eastAsia="zh-CN"/>
              </w:rPr>
              <w:t>streaming</w:t>
            </w:r>
            <w:r>
              <w:rPr>
                <w:rFonts w:eastAsia="宋体" w:hint="eastAsia"/>
                <w:lang w:eastAsia="zh-CN"/>
              </w:rPr>
              <w:t>：流式模式（推荐），</w:t>
            </w:r>
            <w:r w:rsidRPr="001B01CD">
              <w:rPr>
                <w:rFonts w:eastAsia="宋体"/>
                <w:lang w:eastAsia="zh-CN"/>
              </w:rPr>
              <w:t>blockin</w:t>
            </w:r>
            <w:r>
              <w:rPr>
                <w:rFonts w:eastAsia="宋体" w:hint="eastAsia"/>
                <w:lang w:eastAsia="zh-CN"/>
              </w:rPr>
              <w:t>g:</w:t>
            </w:r>
            <w:r>
              <w:rPr>
                <w:rFonts w:eastAsia="宋体" w:hint="eastAsia"/>
                <w:lang w:eastAsia="zh-CN"/>
              </w:rPr>
              <w:t>阻塞模式</w:t>
            </w:r>
          </w:p>
        </w:tc>
      </w:tr>
      <w:tr w:rsidR="00380A55" w14:paraId="7145E87A" w14:textId="77777777" w:rsidTr="002F1C03">
        <w:tc>
          <w:tcPr>
            <w:tcW w:w="1947" w:type="dxa"/>
            <w:gridSpan w:val="2"/>
          </w:tcPr>
          <w:p w14:paraId="12C856CC" w14:textId="75BBE55C" w:rsidR="00380A55" w:rsidRDefault="00380A55" w:rsidP="00380A55">
            <w:pPr>
              <w:rPr>
                <w:rFonts w:ascii="宋体" w:eastAsia="宋体" w:hAnsi="宋体" w:hint="eastAsia"/>
                <w:lang w:eastAsia="zh-CN"/>
              </w:rPr>
            </w:pPr>
            <w:r w:rsidRPr="001B01CD">
              <w:rPr>
                <w:rFonts w:ascii="宋体" w:eastAsia="宋体" w:hAnsi="宋体"/>
                <w:lang w:eastAsia="zh-CN"/>
              </w:rPr>
              <w:t>user</w:t>
            </w:r>
          </w:p>
        </w:tc>
        <w:tc>
          <w:tcPr>
            <w:tcW w:w="1095" w:type="dxa"/>
          </w:tcPr>
          <w:p w14:paraId="2AB687A2" w14:textId="48D48369" w:rsidR="00380A55" w:rsidRPr="008A500D" w:rsidRDefault="00380A55" w:rsidP="00380A5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string</w:t>
            </w:r>
          </w:p>
        </w:tc>
        <w:tc>
          <w:tcPr>
            <w:tcW w:w="618" w:type="dxa"/>
          </w:tcPr>
          <w:p w14:paraId="377E1C2E" w14:textId="79817992" w:rsidR="00380A55" w:rsidRDefault="00380A55" w:rsidP="00380A5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是</w:t>
            </w:r>
          </w:p>
        </w:tc>
        <w:tc>
          <w:tcPr>
            <w:tcW w:w="5196" w:type="dxa"/>
          </w:tcPr>
          <w:p w14:paraId="7C0BF1BD" w14:textId="42C170B2" w:rsidR="00380A55" w:rsidRPr="00642C0D" w:rsidRDefault="00380A55" w:rsidP="00380A55">
            <w:pPr>
              <w:rPr>
                <w:lang w:eastAsia="zh-CN"/>
              </w:rPr>
            </w:pPr>
            <w:r w:rsidRPr="001B01CD">
              <w:rPr>
                <w:rFonts w:ascii="宋体" w:eastAsia="宋体" w:hAnsi="宋体"/>
                <w:lang w:eastAsia="zh-CN"/>
              </w:rPr>
              <w:t>用户标识，用于定义终端用户的身份，方便检索、统计。</w:t>
            </w:r>
          </w:p>
        </w:tc>
      </w:tr>
      <w:tr w:rsidR="00380A55" w14:paraId="692EB7A7" w14:textId="77777777" w:rsidTr="002F1C03">
        <w:tc>
          <w:tcPr>
            <w:tcW w:w="1947" w:type="dxa"/>
            <w:gridSpan w:val="2"/>
          </w:tcPr>
          <w:p w14:paraId="7DEEF527" w14:textId="48F6C3C8" w:rsidR="00380A55" w:rsidRDefault="00380A55" w:rsidP="00380A55">
            <w:pPr>
              <w:rPr>
                <w:rFonts w:ascii="宋体" w:eastAsia="宋体" w:hAnsi="宋体" w:hint="eastAsia"/>
                <w:lang w:eastAsia="zh-CN"/>
              </w:rPr>
            </w:pPr>
            <w:proofErr w:type="spellStart"/>
            <w:r w:rsidRPr="001B01CD">
              <w:rPr>
                <w:rFonts w:ascii="宋体" w:eastAsia="宋体" w:hAnsi="宋体"/>
                <w:lang w:eastAsia="zh-CN"/>
              </w:rPr>
              <w:t>conversation_id</w:t>
            </w:r>
            <w:proofErr w:type="spellEnd"/>
          </w:p>
        </w:tc>
        <w:tc>
          <w:tcPr>
            <w:tcW w:w="1095" w:type="dxa"/>
          </w:tcPr>
          <w:p w14:paraId="533FD9E5" w14:textId="4E9ACA2F" w:rsidR="00380A55" w:rsidRPr="008A500D" w:rsidRDefault="00380A55" w:rsidP="00380A5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string</w:t>
            </w:r>
          </w:p>
        </w:tc>
        <w:tc>
          <w:tcPr>
            <w:tcW w:w="618" w:type="dxa"/>
          </w:tcPr>
          <w:p w14:paraId="5397026D" w14:textId="72CA5C66" w:rsidR="00380A55" w:rsidRDefault="00380A55" w:rsidP="00380A5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否</w:t>
            </w:r>
          </w:p>
        </w:tc>
        <w:tc>
          <w:tcPr>
            <w:tcW w:w="5196" w:type="dxa"/>
          </w:tcPr>
          <w:p w14:paraId="63450070" w14:textId="3666B21F" w:rsidR="00380A55" w:rsidRPr="008A500D" w:rsidRDefault="00380A55" w:rsidP="00380A55">
            <w:pPr>
              <w:rPr>
                <w:rFonts w:eastAsia="宋体"/>
                <w:lang w:eastAsia="zh-CN"/>
              </w:rPr>
            </w:pPr>
            <w:r w:rsidRPr="001B01CD">
              <w:rPr>
                <w:rFonts w:ascii="宋体" w:eastAsia="宋体" w:hAnsi="宋体"/>
                <w:lang w:eastAsia="zh-CN"/>
              </w:rPr>
              <w:t>会话 ID，需要基于之前的聊天记录继续对话，必须</w:t>
            </w:r>
            <w:proofErr w:type="gramStart"/>
            <w:r w:rsidRPr="001B01CD">
              <w:rPr>
                <w:rFonts w:ascii="宋体" w:eastAsia="宋体" w:hAnsi="宋体"/>
                <w:lang w:eastAsia="zh-CN"/>
              </w:rPr>
              <w:t>传之前</w:t>
            </w:r>
            <w:proofErr w:type="gramEnd"/>
            <w:r w:rsidRPr="001B01CD">
              <w:rPr>
                <w:rFonts w:ascii="宋体" w:eastAsia="宋体" w:hAnsi="宋体"/>
                <w:lang w:eastAsia="zh-CN"/>
              </w:rPr>
              <w:t xml:space="preserve">消息的 </w:t>
            </w:r>
            <w:proofErr w:type="spellStart"/>
            <w:r w:rsidRPr="001B01CD">
              <w:rPr>
                <w:rFonts w:ascii="宋体" w:eastAsia="宋体" w:hAnsi="宋体"/>
                <w:lang w:eastAsia="zh-CN"/>
              </w:rPr>
              <w:t>conversation_id</w:t>
            </w:r>
            <w:proofErr w:type="spellEnd"/>
          </w:p>
        </w:tc>
      </w:tr>
    </w:tbl>
    <w:p w14:paraId="3295648D" w14:textId="77777777" w:rsidR="00317D4A" w:rsidRDefault="00000000">
      <w:pPr>
        <w:pStyle w:val="21"/>
        <w:rPr>
          <w:rFonts w:eastAsia="宋体"/>
          <w:lang w:eastAsia="zh-CN"/>
        </w:rPr>
      </w:pPr>
      <w:r>
        <w:lastRenderedPageBreak/>
        <w:t xml:space="preserve">3. </w:t>
      </w:r>
      <w:proofErr w:type="spellStart"/>
      <w:r>
        <w:t>请求示例</w:t>
      </w:r>
      <w:proofErr w:type="spellEnd"/>
    </w:p>
    <w:p w14:paraId="560D88F6" w14:textId="2A114D5C" w:rsidR="00642C0D" w:rsidRDefault="00D228B2" w:rsidP="00642C0D">
      <w:pPr>
        <w:rPr>
          <w:rFonts w:eastAsia="宋体"/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48AAE1EE" wp14:editId="1A61F2AF">
                <wp:simplePos x="0" y="0"/>
                <wp:positionH relativeFrom="column">
                  <wp:posOffset>-32256</wp:posOffset>
                </wp:positionH>
                <wp:positionV relativeFrom="paragraph">
                  <wp:posOffset>1430116</wp:posOffset>
                </wp:positionV>
                <wp:extent cx="5676900" cy="3040521"/>
                <wp:effectExtent l="0" t="0" r="0" b="7620"/>
                <wp:wrapNone/>
                <wp:docPr id="632549419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3040521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434041" id="矩形 1" o:spid="_x0000_s1026" style="position:absolute;margin-left:-2.55pt;margin-top:112.6pt;width:447pt;height:239.4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" fillcolor="#9bbb59 [3206]" stroked="f">
                <v:fill opacity="32896f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6E68BC7" wp14:editId="3DE9FD2A">
            <wp:extent cx="5486400" cy="1320800"/>
            <wp:effectExtent l="0" t="0" r="0" b="0"/>
            <wp:docPr id="1975740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40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817D0" w14:textId="1776225F" w:rsidR="00D2564F" w:rsidRPr="00D2564F" w:rsidRDefault="00D2564F" w:rsidP="00D2564F">
      <w:pPr>
        <w:spacing w:after="0" w:line="240" w:lineRule="auto"/>
        <w:rPr>
          <w:rStyle w:val="af8"/>
          <w:sz w:val="18"/>
          <w:szCs w:val="18"/>
          <w:lang w:eastAsia="zh-CN"/>
        </w:rPr>
      </w:pPr>
      <w:r w:rsidRPr="00D2564F">
        <w:rPr>
          <w:rStyle w:val="af8"/>
          <w:sz w:val="18"/>
          <w:szCs w:val="18"/>
          <w:lang w:eastAsia="zh-CN"/>
        </w:rPr>
        <w:t>data = {</w:t>
      </w:r>
    </w:p>
    <w:p w14:paraId="73F7265E" w14:textId="77777777" w:rsidR="00D228B2" w:rsidRPr="00D228B2" w:rsidRDefault="00D2564F" w:rsidP="00D228B2">
      <w:pPr>
        <w:spacing w:after="0" w:line="240" w:lineRule="auto"/>
        <w:rPr>
          <w:b/>
          <w:bCs/>
          <w:sz w:val="18"/>
          <w:szCs w:val="18"/>
          <w:lang w:eastAsia="zh-CN"/>
        </w:rPr>
      </w:pPr>
      <w:r w:rsidRPr="00D2564F">
        <w:rPr>
          <w:rStyle w:val="af8"/>
          <w:sz w:val="18"/>
          <w:szCs w:val="18"/>
          <w:lang w:eastAsia="zh-CN"/>
        </w:rPr>
        <w:t xml:space="preserve">        </w:t>
      </w:r>
      <w:r w:rsidR="00D228B2" w:rsidRPr="00D228B2">
        <w:rPr>
          <w:b/>
          <w:bCs/>
          <w:sz w:val="18"/>
          <w:szCs w:val="18"/>
          <w:lang w:eastAsia="zh-CN"/>
        </w:rPr>
        <w:t>"inputs": {</w:t>
      </w:r>
    </w:p>
    <w:p w14:paraId="6B87CB06" w14:textId="77777777" w:rsidR="00D228B2" w:rsidRPr="00D228B2" w:rsidRDefault="00D228B2" w:rsidP="00D228B2">
      <w:pPr>
        <w:spacing w:after="0" w:line="240" w:lineRule="auto"/>
        <w:rPr>
          <w:b/>
          <w:bCs/>
          <w:sz w:val="18"/>
          <w:szCs w:val="18"/>
          <w:lang w:eastAsia="zh-CN"/>
        </w:rPr>
      </w:pPr>
      <w:r w:rsidRPr="00D228B2">
        <w:rPr>
          <w:b/>
          <w:bCs/>
          <w:sz w:val="18"/>
          <w:szCs w:val="18"/>
          <w:lang w:eastAsia="zh-CN"/>
        </w:rPr>
        <w:t>        "bl":"</w:t>
      </w:r>
      <w:r w:rsidRPr="00D228B2">
        <w:rPr>
          <w:b/>
          <w:bCs/>
          <w:sz w:val="18"/>
          <w:szCs w:val="18"/>
          <w:lang w:eastAsia="zh-CN"/>
        </w:rPr>
        <w:t>男，</w:t>
      </w:r>
      <w:r w:rsidRPr="00D228B2">
        <w:rPr>
          <w:b/>
          <w:bCs/>
          <w:sz w:val="18"/>
          <w:szCs w:val="18"/>
          <w:lang w:eastAsia="zh-CN"/>
        </w:rPr>
        <w:t>35</w:t>
      </w:r>
      <w:r w:rsidRPr="00D228B2">
        <w:rPr>
          <w:rFonts w:ascii="微软雅黑" w:eastAsia="微软雅黑" w:hAnsi="微软雅黑" w:cs="微软雅黑" w:hint="eastAsia"/>
          <w:b/>
          <w:bCs/>
          <w:sz w:val="18"/>
          <w:szCs w:val="18"/>
          <w:lang w:eastAsia="zh-CN"/>
        </w:rPr>
        <w:t>岁</w:t>
      </w:r>
      <w:r w:rsidRPr="00D228B2">
        <w:rPr>
          <w:rFonts w:ascii="MS Mincho" w:eastAsia="MS Mincho" w:hAnsi="MS Mincho" w:cs="MS Mincho" w:hint="eastAsia"/>
          <w:b/>
          <w:bCs/>
          <w:sz w:val="18"/>
          <w:szCs w:val="18"/>
          <w:lang w:eastAsia="zh-CN"/>
        </w:rPr>
        <w:t>，</w:t>
      </w:r>
      <w:r w:rsidRPr="00D228B2">
        <w:rPr>
          <w:b/>
          <w:bCs/>
          <w:sz w:val="18"/>
          <w:szCs w:val="18"/>
          <w:lang w:eastAsia="zh-CN"/>
        </w:rPr>
        <w:t>2025</w:t>
      </w:r>
      <w:r w:rsidRPr="00D228B2">
        <w:rPr>
          <w:b/>
          <w:bCs/>
          <w:sz w:val="18"/>
          <w:szCs w:val="18"/>
          <w:lang w:eastAsia="zh-CN"/>
        </w:rPr>
        <w:t>年</w:t>
      </w:r>
      <w:r w:rsidRPr="00D228B2">
        <w:rPr>
          <w:b/>
          <w:bCs/>
          <w:sz w:val="18"/>
          <w:szCs w:val="18"/>
          <w:lang w:eastAsia="zh-CN"/>
        </w:rPr>
        <w:t>12</w:t>
      </w:r>
      <w:r w:rsidRPr="00D228B2">
        <w:rPr>
          <w:b/>
          <w:bCs/>
          <w:sz w:val="18"/>
          <w:szCs w:val="18"/>
          <w:lang w:eastAsia="zh-CN"/>
        </w:rPr>
        <w:t>月</w:t>
      </w:r>
      <w:r w:rsidRPr="00D228B2">
        <w:rPr>
          <w:b/>
          <w:bCs/>
          <w:sz w:val="18"/>
          <w:szCs w:val="18"/>
          <w:lang w:eastAsia="zh-CN"/>
        </w:rPr>
        <w:t>19</w:t>
      </w:r>
      <w:r w:rsidRPr="00D228B2">
        <w:rPr>
          <w:b/>
          <w:bCs/>
          <w:sz w:val="18"/>
          <w:szCs w:val="18"/>
          <w:lang w:eastAsia="zh-CN"/>
        </w:rPr>
        <w:t>日初</w:t>
      </w:r>
      <w:r w:rsidRPr="00D228B2">
        <w:rPr>
          <w:rFonts w:ascii="微软雅黑" w:eastAsia="微软雅黑" w:hAnsi="微软雅黑" w:cs="微软雅黑" w:hint="eastAsia"/>
          <w:b/>
          <w:bCs/>
          <w:sz w:val="18"/>
          <w:szCs w:val="18"/>
          <w:lang w:eastAsia="zh-CN"/>
        </w:rPr>
        <w:t>诊</w:t>
      </w:r>
      <w:r w:rsidRPr="00D228B2">
        <w:rPr>
          <w:rFonts w:ascii="MS Mincho" w:eastAsia="MS Mincho" w:hAnsi="MS Mincho" w:cs="MS Mincho" w:hint="eastAsia"/>
          <w:b/>
          <w:bCs/>
          <w:sz w:val="18"/>
          <w:szCs w:val="18"/>
          <w:lang w:eastAsia="zh-CN"/>
        </w:rPr>
        <w:t>。</w:t>
      </w:r>
      <w:r w:rsidRPr="00D228B2">
        <w:rPr>
          <w:rFonts w:ascii="微软雅黑" w:eastAsia="微软雅黑" w:hAnsi="微软雅黑" w:cs="微软雅黑" w:hint="eastAsia"/>
          <w:b/>
          <w:bCs/>
          <w:sz w:val="18"/>
          <w:szCs w:val="18"/>
          <w:lang w:eastAsia="zh-CN"/>
        </w:rPr>
        <w:t>伤</w:t>
      </w:r>
      <w:r w:rsidRPr="00D228B2">
        <w:rPr>
          <w:rFonts w:ascii="MS Mincho" w:eastAsia="MS Mincho" w:hAnsi="MS Mincho" w:cs="MS Mincho" w:hint="eastAsia"/>
          <w:b/>
          <w:bCs/>
          <w:sz w:val="18"/>
          <w:szCs w:val="18"/>
          <w:lang w:eastAsia="zh-CN"/>
        </w:rPr>
        <w:t>寒</w:t>
      </w:r>
      <w:proofErr w:type="gramStart"/>
      <w:r w:rsidRPr="00D228B2">
        <w:rPr>
          <w:rFonts w:ascii="MS Mincho" w:eastAsia="MS Mincho" w:hAnsi="MS Mincho" w:cs="MS Mincho" w:hint="eastAsia"/>
          <w:b/>
          <w:bCs/>
          <w:sz w:val="18"/>
          <w:szCs w:val="18"/>
          <w:lang w:eastAsia="zh-CN"/>
        </w:rPr>
        <w:t>瘥</w:t>
      </w:r>
      <w:proofErr w:type="gramEnd"/>
      <w:r w:rsidRPr="00D228B2">
        <w:rPr>
          <w:rFonts w:ascii="MS Mincho" w:eastAsia="MS Mincho" w:hAnsi="MS Mincho" w:cs="MS Mincho" w:hint="eastAsia"/>
          <w:b/>
          <w:bCs/>
          <w:sz w:val="18"/>
          <w:szCs w:val="18"/>
          <w:lang w:eastAsia="zh-CN"/>
        </w:rPr>
        <w:t>后</w:t>
      </w:r>
      <w:r w:rsidRPr="00D228B2">
        <w:rPr>
          <w:rFonts w:ascii="微软雅黑" w:eastAsia="微软雅黑" w:hAnsi="微软雅黑" w:cs="微软雅黑" w:hint="eastAsia"/>
          <w:b/>
          <w:bCs/>
          <w:sz w:val="18"/>
          <w:szCs w:val="18"/>
          <w:lang w:eastAsia="zh-CN"/>
        </w:rPr>
        <w:t>劳</w:t>
      </w:r>
      <w:r w:rsidRPr="00D228B2">
        <w:rPr>
          <w:rFonts w:ascii="MS Mincho" w:eastAsia="MS Mincho" w:hAnsi="MS Mincho" w:cs="MS Mincho" w:hint="eastAsia"/>
          <w:b/>
          <w:bCs/>
          <w:sz w:val="18"/>
          <w:szCs w:val="18"/>
          <w:lang w:eastAsia="zh-CN"/>
        </w:rPr>
        <w:t>复。</w:t>
      </w:r>
      <w:r w:rsidRPr="00D228B2">
        <w:rPr>
          <w:rFonts w:ascii="微软雅黑" w:eastAsia="微软雅黑" w:hAnsi="微软雅黑" w:cs="微软雅黑" w:hint="eastAsia"/>
          <w:b/>
          <w:bCs/>
          <w:sz w:val="18"/>
          <w:szCs w:val="18"/>
          <w:lang w:eastAsia="zh-CN"/>
        </w:rPr>
        <w:t>现</w:t>
      </w:r>
      <w:r w:rsidRPr="00D228B2">
        <w:rPr>
          <w:rFonts w:ascii="MS Mincho" w:eastAsia="MS Mincho" w:hAnsi="MS Mincho" w:cs="MS Mincho" w:hint="eastAsia"/>
          <w:b/>
          <w:bCs/>
          <w:sz w:val="18"/>
          <w:szCs w:val="18"/>
          <w:lang w:eastAsia="zh-CN"/>
        </w:rPr>
        <w:t>症</w:t>
      </w:r>
      <w:r w:rsidRPr="00D228B2">
        <w:rPr>
          <w:rFonts w:ascii="微软雅黑" w:eastAsia="微软雅黑" w:hAnsi="微软雅黑" w:cs="微软雅黑" w:hint="eastAsia"/>
          <w:b/>
          <w:bCs/>
          <w:sz w:val="18"/>
          <w:szCs w:val="18"/>
          <w:lang w:eastAsia="zh-CN"/>
        </w:rPr>
        <w:t>见</w:t>
      </w:r>
      <w:r w:rsidRPr="00D228B2">
        <w:rPr>
          <w:rFonts w:ascii="MS Mincho" w:eastAsia="MS Mincho" w:hAnsi="MS Mincho" w:cs="MS Mincho" w:hint="eastAsia"/>
          <w:b/>
          <w:bCs/>
          <w:sz w:val="18"/>
          <w:szCs w:val="18"/>
          <w:lang w:eastAsia="zh-CN"/>
        </w:rPr>
        <w:t>身</w:t>
      </w:r>
      <w:r w:rsidRPr="00D228B2">
        <w:rPr>
          <w:rFonts w:ascii="微软雅黑" w:eastAsia="微软雅黑" w:hAnsi="微软雅黑" w:cs="微软雅黑" w:hint="eastAsia"/>
          <w:b/>
          <w:bCs/>
          <w:sz w:val="18"/>
          <w:szCs w:val="18"/>
          <w:lang w:eastAsia="zh-CN"/>
        </w:rPr>
        <w:t>热</w:t>
      </w:r>
      <w:r w:rsidRPr="00D228B2">
        <w:rPr>
          <w:rFonts w:ascii="MS Mincho" w:eastAsia="MS Mincho" w:hAnsi="MS Mincho" w:cs="MS Mincho" w:hint="eastAsia"/>
          <w:b/>
          <w:bCs/>
          <w:sz w:val="18"/>
          <w:szCs w:val="18"/>
          <w:lang w:eastAsia="zh-CN"/>
        </w:rPr>
        <w:t>心</w:t>
      </w:r>
      <w:r w:rsidRPr="00D228B2">
        <w:rPr>
          <w:rFonts w:ascii="微软雅黑" w:eastAsia="微软雅黑" w:hAnsi="微软雅黑" w:cs="微软雅黑" w:hint="eastAsia"/>
          <w:b/>
          <w:bCs/>
          <w:sz w:val="18"/>
          <w:szCs w:val="18"/>
          <w:lang w:eastAsia="zh-CN"/>
        </w:rPr>
        <w:t>烦</w:t>
      </w:r>
      <w:r w:rsidRPr="00D228B2">
        <w:rPr>
          <w:rFonts w:ascii="MS Mincho" w:eastAsia="MS Mincho" w:hAnsi="MS Mincho" w:cs="MS Mincho" w:hint="eastAsia"/>
          <w:b/>
          <w:bCs/>
          <w:sz w:val="18"/>
          <w:szCs w:val="18"/>
          <w:lang w:eastAsia="zh-CN"/>
        </w:rPr>
        <w:t>，心中</w:t>
      </w:r>
      <w:proofErr w:type="gramStart"/>
      <w:r w:rsidRPr="00D228B2">
        <w:rPr>
          <w:rFonts w:ascii="MS Mincho" w:eastAsia="MS Mincho" w:hAnsi="MS Mincho" w:cs="MS Mincho" w:hint="eastAsia"/>
          <w:b/>
          <w:bCs/>
          <w:sz w:val="18"/>
          <w:szCs w:val="18"/>
          <w:lang w:eastAsia="zh-CN"/>
        </w:rPr>
        <w:t>懊</w:t>
      </w:r>
      <w:proofErr w:type="gramEnd"/>
      <w:r w:rsidRPr="00D228B2">
        <w:rPr>
          <w:rFonts w:ascii="MS Mincho" w:eastAsia="MS Mincho" w:hAnsi="MS Mincho" w:cs="MS Mincho" w:hint="eastAsia"/>
          <w:b/>
          <w:bCs/>
          <w:sz w:val="18"/>
          <w:szCs w:val="18"/>
          <w:lang w:eastAsia="zh-CN"/>
        </w:rPr>
        <w:t>憹，胸中窒塞，心下痞</w:t>
      </w:r>
      <w:r w:rsidRPr="00D228B2">
        <w:rPr>
          <w:rFonts w:ascii="微软雅黑" w:eastAsia="微软雅黑" w:hAnsi="微软雅黑" w:cs="微软雅黑" w:hint="eastAsia"/>
          <w:b/>
          <w:bCs/>
          <w:sz w:val="18"/>
          <w:szCs w:val="18"/>
          <w:lang w:eastAsia="zh-CN"/>
        </w:rPr>
        <w:t>闷</w:t>
      </w:r>
      <w:r w:rsidRPr="00D228B2">
        <w:rPr>
          <w:rFonts w:ascii="MS Mincho" w:eastAsia="MS Mincho" w:hAnsi="MS Mincho" w:cs="MS Mincho" w:hint="eastAsia"/>
          <w:b/>
          <w:bCs/>
          <w:sz w:val="18"/>
          <w:szCs w:val="18"/>
          <w:lang w:eastAsia="zh-CN"/>
        </w:rPr>
        <w:t>，</w:t>
      </w:r>
      <w:r w:rsidRPr="00D228B2">
        <w:rPr>
          <w:rFonts w:ascii="微软雅黑" w:eastAsia="微软雅黑" w:hAnsi="微软雅黑" w:cs="微软雅黑" w:hint="eastAsia"/>
          <w:b/>
          <w:bCs/>
          <w:sz w:val="18"/>
          <w:szCs w:val="18"/>
          <w:lang w:eastAsia="zh-CN"/>
        </w:rPr>
        <w:t>纳</w:t>
      </w:r>
      <w:r w:rsidRPr="00D228B2">
        <w:rPr>
          <w:rFonts w:ascii="MS Mincho" w:eastAsia="MS Mincho" w:hAnsi="MS Mincho" w:cs="MS Mincho" w:hint="eastAsia"/>
          <w:b/>
          <w:bCs/>
          <w:sz w:val="18"/>
          <w:szCs w:val="18"/>
          <w:lang w:eastAsia="zh-CN"/>
        </w:rPr>
        <w:t>呆口渴。舌</w:t>
      </w:r>
      <w:r w:rsidRPr="00D228B2">
        <w:rPr>
          <w:rFonts w:ascii="微软雅黑" w:eastAsia="微软雅黑" w:hAnsi="微软雅黑" w:cs="微软雅黑" w:hint="eastAsia"/>
          <w:b/>
          <w:bCs/>
          <w:sz w:val="18"/>
          <w:szCs w:val="18"/>
          <w:lang w:eastAsia="zh-CN"/>
        </w:rPr>
        <w:t>红</w:t>
      </w:r>
      <w:r w:rsidRPr="00D228B2">
        <w:rPr>
          <w:rFonts w:ascii="MS Mincho" w:eastAsia="MS Mincho" w:hAnsi="MS Mincho" w:cs="MS Mincho" w:hint="eastAsia"/>
          <w:b/>
          <w:bCs/>
          <w:sz w:val="18"/>
          <w:szCs w:val="18"/>
          <w:lang w:eastAsia="zh-CN"/>
        </w:rPr>
        <w:t>苔薄黄，脉数。</w:t>
      </w:r>
      <w:r w:rsidRPr="00D228B2">
        <w:rPr>
          <w:b/>
          <w:bCs/>
          <w:sz w:val="18"/>
          <w:szCs w:val="18"/>
          <w:lang w:eastAsia="zh-CN"/>
        </w:rPr>
        <w:t>",</w:t>
      </w:r>
    </w:p>
    <w:p w14:paraId="53848E27" w14:textId="77777777" w:rsidR="00D228B2" w:rsidRPr="00D228B2" w:rsidRDefault="00D228B2" w:rsidP="00D228B2">
      <w:pPr>
        <w:spacing w:after="0" w:line="240" w:lineRule="auto"/>
        <w:rPr>
          <w:b/>
          <w:bCs/>
          <w:sz w:val="18"/>
          <w:szCs w:val="18"/>
          <w:lang w:eastAsia="zh-CN"/>
        </w:rPr>
      </w:pPr>
      <w:r w:rsidRPr="00D228B2">
        <w:rPr>
          <w:b/>
          <w:bCs/>
          <w:sz w:val="18"/>
          <w:szCs w:val="18"/>
          <w:lang w:eastAsia="zh-CN"/>
        </w:rPr>
        <w:t>        "</w:t>
      </w:r>
      <w:proofErr w:type="spellStart"/>
      <w:r w:rsidRPr="00D228B2">
        <w:rPr>
          <w:b/>
          <w:bCs/>
          <w:sz w:val="18"/>
          <w:szCs w:val="18"/>
          <w:lang w:eastAsia="zh-CN"/>
        </w:rPr>
        <w:t>gqmz</w:t>
      </w:r>
      <w:proofErr w:type="spellEnd"/>
      <w:r w:rsidRPr="00D228B2">
        <w:rPr>
          <w:b/>
          <w:bCs/>
          <w:sz w:val="18"/>
          <w:szCs w:val="18"/>
          <w:lang w:eastAsia="zh-CN"/>
        </w:rPr>
        <w:t>":"</w:t>
      </w:r>
      <w:r w:rsidRPr="00D228B2">
        <w:rPr>
          <w:b/>
          <w:bCs/>
          <w:sz w:val="18"/>
          <w:szCs w:val="18"/>
          <w:lang w:eastAsia="zh-CN"/>
        </w:rPr>
        <w:t>身</w:t>
      </w:r>
      <w:r w:rsidRPr="00D228B2">
        <w:rPr>
          <w:rFonts w:ascii="微软雅黑" w:eastAsia="微软雅黑" w:hAnsi="微软雅黑" w:cs="微软雅黑" w:hint="eastAsia"/>
          <w:b/>
          <w:bCs/>
          <w:sz w:val="18"/>
          <w:szCs w:val="18"/>
          <w:lang w:eastAsia="zh-CN"/>
        </w:rPr>
        <w:t>热</w:t>
      </w:r>
      <w:r w:rsidRPr="00D228B2">
        <w:rPr>
          <w:rFonts w:ascii="MS Mincho" w:eastAsia="MS Mincho" w:hAnsi="MS Mincho" w:cs="MS Mincho" w:hint="eastAsia"/>
          <w:b/>
          <w:bCs/>
          <w:sz w:val="18"/>
          <w:szCs w:val="18"/>
          <w:lang w:eastAsia="zh-CN"/>
        </w:rPr>
        <w:t>心</w:t>
      </w:r>
      <w:r w:rsidRPr="00D228B2">
        <w:rPr>
          <w:rFonts w:ascii="微软雅黑" w:eastAsia="微软雅黑" w:hAnsi="微软雅黑" w:cs="微软雅黑" w:hint="eastAsia"/>
          <w:b/>
          <w:bCs/>
          <w:sz w:val="18"/>
          <w:szCs w:val="18"/>
          <w:lang w:eastAsia="zh-CN"/>
        </w:rPr>
        <w:t>烦</w:t>
      </w:r>
      <w:r w:rsidRPr="00D228B2">
        <w:rPr>
          <w:rFonts w:ascii="MS Mincho" w:eastAsia="MS Mincho" w:hAnsi="MS Mincho" w:cs="MS Mincho" w:hint="eastAsia"/>
          <w:b/>
          <w:bCs/>
          <w:sz w:val="18"/>
          <w:szCs w:val="18"/>
          <w:lang w:eastAsia="zh-CN"/>
        </w:rPr>
        <w:t>，心中</w:t>
      </w:r>
      <w:proofErr w:type="gramStart"/>
      <w:r w:rsidRPr="00D228B2">
        <w:rPr>
          <w:rFonts w:ascii="MS Mincho" w:eastAsia="MS Mincho" w:hAnsi="MS Mincho" w:cs="MS Mincho" w:hint="eastAsia"/>
          <w:b/>
          <w:bCs/>
          <w:sz w:val="18"/>
          <w:szCs w:val="18"/>
          <w:lang w:eastAsia="zh-CN"/>
        </w:rPr>
        <w:t>懊</w:t>
      </w:r>
      <w:proofErr w:type="gramEnd"/>
      <w:r w:rsidRPr="00D228B2">
        <w:rPr>
          <w:rFonts w:ascii="MS Mincho" w:eastAsia="MS Mincho" w:hAnsi="MS Mincho" w:cs="MS Mincho" w:hint="eastAsia"/>
          <w:b/>
          <w:bCs/>
          <w:sz w:val="18"/>
          <w:szCs w:val="18"/>
          <w:lang w:eastAsia="zh-CN"/>
        </w:rPr>
        <w:t>憹，胸中窒塞，心下痞</w:t>
      </w:r>
      <w:r w:rsidRPr="00D228B2">
        <w:rPr>
          <w:rFonts w:ascii="微软雅黑" w:eastAsia="微软雅黑" w:hAnsi="微软雅黑" w:cs="微软雅黑" w:hint="eastAsia"/>
          <w:b/>
          <w:bCs/>
          <w:sz w:val="18"/>
          <w:szCs w:val="18"/>
          <w:lang w:eastAsia="zh-CN"/>
        </w:rPr>
        <w:t>闷</w:t>
      </w:r>
      <w:r w:rsidRPr="00D228B2">
        <w:rPr>
          <w:rFonts w:ascii="MS Mincho" w:eastAsia="MS Mincho" w:hAnsi="MS Mincho" w:cs="MS Mincho" w:hint="eastAsia"/>
          <w:b/>
          <w:bCs/>
          <w:sz w:val="18"/>
          <w:szCs w:val="18"/>
          <w:lang w:eastAsia="zh-CN"/>
        </w:rPr>
        <w:t>，舌</w:t>
      </w:r>
      <w:r w:rsidRPr="00D228B2">
        <w:rPr>
          <w:rFonts w:ascii="微软雅黑" w:eastAsia="微软雅黑" w:hAnsi="微软雅黑" w:cs="微软雅黑" w:hint="eastAsia"/>
          <w:b/>
          <w:bCs/>
          <w:sz w:val="18"/>
          <w:szCs w:val="18"/>
          <w:lang w:eastAsia="zh-CN"/>
        </w:rPr>
        <w:t>红</w:t>
      </w:r>
      <w:r w:rsidRPr="00D228B2">
        <w:rPr>
          <w:rFonts w:ascii="MS Mincho" w:eastAsia="MS Mincho" w:hAnsi="MS Mincho" w:cs="MS Mincho" w:hint="eastAsia"/>
          <w:b/>
          <w:bCs/>
          <w:sz w:val="18"/>
          <w:szCs w:val="18"/>
          <w:lang w:eastAsia="zh-CN"/>
        </w:rPr>
        <w:t>苔薄黄，脉数</w:t>
      </w:r>
      <w:r w:rsidRPr="00D228B2">
        <w:rPr>
          <w:b/>
          <w:bCs/>
          <w:sz w:val="18"/>
          <w:szCs w:val="18"/>
          <w:lang w:eastAsia="zh-CN"/>
        </w:rPr>
        <w:t>",</w:t>
      </w:r>
    </w:p>
    <w:p w14:paraId="1F4E5A71" w14:textId="77777777" w:rsidR="00D228B2" w:rsidRPr="00D228B2" w:rsidRDefault="00D228B2" w:rsidP="00D228B2">
      <w:pPr>
        <w:spacing w:after="0" w:line="240" w:lineRule="auto"/>
        <w:rPr>
          <w:b/>
          <w:bCs/>
          <w:sz w:val="18"/>
          <w:szCs w:val="18"/>
          <w:lang w:eastAsia="zh-CN"/>
        </w:rPr>
      </w:pPr>
      <w:r w:rsidRPr="00D228B2">
        <w:rPr>
          <w:b/>
          <w:bCs/>
          <w:sz w:val="18"/>
          <w:szCs w:val="18"/>
          <w:lang w:eastAsia="zh-CN"/>
        </w:rPr>
        <w:t>        "</w:t>
      </w:r>
      <w:proofErr w:type="spellStart"/>
      <w:r w:rsidRPr="00D228B2">
        <w:rPr>
          <w:b/>
          <w:bCs/>
          <w:sz w:val="18"/>
          <w:szCs w:val="18"/>
          <w:lang w:eastAsia="zh-CN"/>
        </w:rPr>
        <w:t>zfhn</w:t>
      </w:r>
      <w:proofErr w:type="spellEnd"/>
      <w:r w:rsidRPr="00D228B2">
        <w:rPr>
          <w:b/>
          <w:bCs/>
          <w:sz w:val="18"/>
          <w:szCs w:val="18"/>
          <w:lang w:eastAsia="zh-CN"/>
        </w:rPr>
        <w:t>":"</w:t>
      </w:r>
      <w:proofErr w:type="gramStart"/>
      <w:r w:rsidRPr="00D228B2">
        <w:rPr>
          <w:b/>
          <w:bCs/>
          <w:sz w:val="18"/>
          <w:szCs w:val="18"/>
          <w:lang w:eastAsia="zh-CN"/>
        </w:rPr>
        <w:t>瘥</w:t>
      </w:r>
      <w:proofErr w:type="gramEnd"/>
      <w:r w:rsidRPr="00D228B2">
        <w:rPr>
          <w:b/>
          <w:bCs/>
          <w:sz w:val="18"/>
          <w:szCs w:val="18"/>
          <w:lang w:eastAsia="zh-CN"/>
        </w:rPr>
        <w:t>后</w:t>
      </w:r>
      <w:r w:rsidRPr="00D228B2">
        <w:rPr>
          <w:rFonts w:ascii="微软雅黑" w:eastAsia="微软雅黑" w:hAnsi="微软雅黑" w:cs="微软雅黑" w:hint="eastAsia"/>
          <w:b/>
          <w:bCs/>
          <w:sz w:val="18"/>
          <w:szCs w:val="18"/>
          <w:lang w:eastAsia="zh-CN"/>
        </w:rPr>
        <w:t>劳</w:t>
      </w:r>
      <w:r w:rsidRPr="00D228B2">
        <w:rPr>
          <w:rFonts w:ascii="MS Mincho" w:eastAsia="MS Mincho" w:hAnsi="MS Mincho" w:cs="MS Mincho" w:hint="eastAsia"/>
          <w:b/>
          <w:bCs/>
          <w:sz w:val="18"/>
          <w:szCs w:val="18"/>
          <w:lang w:eastAsia="zh-CN"/>
        </w:rPr>
        <w:t>复，余</w:t>
      </w:r>
      <w:r w:rsidRPr="00D228B2">
        <w:rPr>
          <w:rFonts w:ascii="微软雅黑" w:eastAsia="微软雅黑" w:hAnsi="微软雅黑" w:cs="微软雅黑" w:hint="eastAsia"/>
          <w:b/>
          <w:bCs/>
          <w:sz w:val="18"/>
          <w:szCs w:val="18"/>
          <w:lang w:eastAsia="zh-CN"/>
        </w:rPr>
        <w:t>热</w:t>
      </w:r>
      <w:r w:rsidRPr="00D228B2">
        <w:rPr>
          <w:rFonts w:ascii="MS Mincho" w:eastAsia="MS Mincho" w:hAnsi="MS Mincho" w:cs="MS Mincho" w:hint="eastAsia"/>
          <w:b/>
          <w:bCs/>
          <w:sz w:val="18"/>
          <w:szCs w:val="18"/>
          <w:lang w:eastAsia="zh-CN"/>
        </w:rPr>
        <w:t>复集，气机痞塞</w:t>
      </w:r>
      <w:r w:rsidRPr="00D228B2">
        <w:rPr>
          <w:b/>
          <w:bCs/>
          <w:sz w:val="18"/>
          <w:szCs w:val="18"/>
          <w:lang w:eastAsia="zh-CN"/>
        </w:rPr>
        <w:t>",</w:t>
      </w:r>
    </w:p>
    <w:p w14:paraId="1BF06696" w14:textId="77777777" w:rsidR="00D228B2" w:rsidRPr="00D228B2" w:rsidRDefault="00D228B2" w:rsidP="00D228B2">
      <w:pPr>
        <w:spacing w:after="0" w:line="240" w:lineRule="auto"/>
        <w:rPr>
          <w:b/>
          <w:bCs/>
          <w:sz w:val="18"/>
          <w:szCs w:val="18"/>
          <w:lang w:eastAsia="zh-CN"/>
        </w:rPr>
      </w:pPr>
      <w:r w:rsidRPr="00D228B2">
        <w:rPr>
          <w:b/>
          <w:bCs/>
          <w:sz w:val="18"/>
          <w:szCs w:val="18"/>
          <w:lang w:eastAsia="zh-CN"/>
        </w:rPr>
        <w:t>        "</w:t>
      </w:r>
      <w:proofErr w:type="spellStart"/>
      <w:r w:rsidRPr="00D228B2">
        <w:rPr>
          <w:b/>
          <w:bCs/>
          <w:sz w:val="18"/>
          <w:szCs w:val="18"/>
          <w:lang w:eastAsia="zh-CN"/>
        </w:rPr>
        <w:t>szzz</w:t>
      </w:r>
      <w:proofErr w:type="spellEnd"/>
      <w:r w:rsidRPr="00D228B2">
        <w:rPr>
          <w:b/>
          <w:bCs/>
          <w:sz w:val="18"/>
          <w:szCs w:val="18"/>
          <w:lang w:eastAsia="zh-CN"/>
        </w:rPr>
        <w:t>":"</w:t>
      </w:r>
      <w:r w:rsidRPr="00D228B2">
        <w:rPr>
          <w:b/>
          <w:bCs/>
          <w:sz w:val="18"/>
          <w:szCs w:val="18"/>
          <w:lang w:eastAsia="zh-CN"/>
        </w:rPr>
        <w:t>枳</w:t>
      </w:r>
      <w:r w:rsidRPr="00D228B2">
        <w:rPr>
          <w:rFonts w:ascii="微软雅黑" w:eastAsia="微软雅黑" w:hAnsi="微软雅黑" w:cs="微软雅黑" w:hint="eastAsia"/>
          <w:b/>
          <w:bCs/>
          <w:sz w:val="18"/>
          <w:szCs w:val="18"/>
          <w:lang w:eastAsia="zh-CN"/>
        </w:rPr>
        <w:t>实栀</w:t>
      </w:r>
      <w:r w:rsidRPr="00D228B2">
        <w:rPr>
          <w:rFonts w:ascii="MS Mincho" w:eastAsia="MS Mincho" w:hAnsi="MS Mincho" w:cs="MS Mincho" w:hint="eastAsia"/>
          <w:b/>
          <w:bCs/>
          <w:sz w:val="18"/>
          <w:szCs w:val="18"/>
          <w:lang w:eastAsia="zh-CN"/>
        </w:rPr>
        <w:t>子</w:t>
      </w:r>
      <w:proofErr w:type="gramStart"/>
      <w:r w:rsidRPr="00D228B2">
        <w:rPr>
          <w:rFonts w:ascii="MS Mincho" w:eastAsia="MS Mincho" w:hAnsi="MS Mincho" w:cs="MS Mincho" w:hint="eastAsia"/>
          <w:b/>
          <w:bCs/>
          <w:sz w:val="18"/>
          <w:szCs w:val="18"/>
          <w:lang w:eastAsia="zh-CN"/>
        </w:rPr>
        <w:t>豉</w:t>
      </w:r>
      <w:proofErr w:type="gramEnd"/>
      <w:r w:rsidRPr="00D228B2">
        <w:rPr>
          <w:rFonts w:ascii="微软雅黑" w:eastAsia="微软雅黑" w:hAnsi="微软雅黑" w:cs="微软雅黑" w:hint="eastAsia"/>
          <w:b/>
          <w:bCs/>
          <w:sz w:val="18"/>
          <w:szCs w:val="18"/>
          <w:lang w:eastAsia="zh-CN"/>
        </w:rPr>
        <w:t>汤</w:t>
      </w:r>
      <w:r w:rsidRPr="00D228B2">
        <w:rPr>
          <w:rFonts w:ascii="MS Mincho" w:eastAsia="MS Mincho" w:hAnsi="MS Mincho" w:cs="MS Mincho" w:hint="eastAsia"/>
          <w:b/>
          <w:bCs/>
          <w:sz w:val="18"/>
          <w:szCs w:val="18"/>
          <w:lang w:eastAsia="zh-CN"/>
        </w:rPr>
        <w:t>：枳</w:t>
      </w:r>
      <w:r w:rsidRPr="00D228B2">
        <w:rPr>
          <w:rFonts w:ascii="微软雅黑" w:eastAsia="微软雅黑" w:hAnsi="微软雅黑" w:cs="微软雅黑" w:hint="eastAsia"/>
          <w:b/>
          <w:bCs/>
          <w:sz w:val="18"/>
          <w:szCs w:val="18"/>
          <w:lang w:eastAsia="zh-CN"/>
        </w:rPr>
        <w:t>实</w:t>
      </w:r>
      <w:r w:rsidRPr="00D228B2">
        <w:rPr>
          <w:b/>
          <w:bCs/>
          <w:sz w:val="18"/>
          <w:szCs w:val="18"/>
          <w:lang w:eastAsia="zh-CN"/>
        </w:rPr>
        <w:t>9g</w:t>
      </w:r>
      <w:r w:rsidRPr="00D228B2">
        <w:rPr>
          <w:b/>
          <w:bCs/>
          <w:sz w:val="18"/>
          <w:szCs w:val="18"/>
          <w:lang w:eastAsia="zh-CN"/>
        </w:rPr>
        <w:t>（炙），</w:t>
      </w:r>
      <w:r w:rsidRPr="00D228B2">
        <w:rPr>
          <w:rFonts w:ascii="微软雅黑" w:eastAsia="微软雅黑" w:hAnsi="微软雅黑" w:cs="微软雅黑" w:hint="eastAsia"/>
          <w:b/>
          <w:bCs/>
          <w:sz w:val="18"/>
          <w:szCs w:val="18"/>
          <w:lang w:eastAsia="zh-CN"/>
        </w:rPr>
        <w:t>栀</w:t>
      </w:r>
      <w:r w:rsidRPr="00D228B2">
        <w:rPr>
          <w:rFonts w:ascii="MS Mincho" w:eastAsia="MS Mincho" w:hAnsi="MS Mincho" w:cs="MS Mincho" w:hint="eastAsia"/>
          <w:b/>
          <w:bCs/>
          <w:sz w:val="18"/>
          <w:szCs w:val="18"/>
          <w:lang w:eastAsia="zh-CN"/>
        </w:rPr>
        <w:t>子</w:t>
      </w:r>
      <w:r w:rsidRPr="00D228B2">
        <w:rPr>
          <w:b/>
          <w:bCs/>
          <w:sz w:val="18"/>
          <w:szCs w:val="18"/>
          <w:lang w:eastAsia="zh-CN"/>
        </w:rPr>
        <w:t>9g</w:t>
      </w:r>
      <w:r w:rsidRPr="00D228B2">
        <w:rPr>
          <w:b/>
          <w:bCs/>
          <w:sz w:val="18"/>
          <w:szCs w:val="18"/>
          <w:lang w:eastAsia="zh-CN"/>
        </w:rPr>
        <w:t>（</w:t>
      </w:r>
      <w:proofErr w:type="gramStart"/>
      <w:r w:rsidRPr="00D228B2">
        <w:rPr>
          <w:b/>
          <w:bCs/>
          <w:sz w:val="18"/>
          <w:szCs w:val="18"/>
          <w:lang w:eastAsia="zh-CN"/>
        </w:rPr>
        <w:t>擘</w:t>
      </w:r>
      <w:proofErr w:type="gramEnd"/>
      <w:r w:rsidRPr="00D228B2">
        <w:rPr>
          <w:b/>
          <w:bCs/>
          <w:sz w:val="18"/>
          <w:szCs w:val="18"/>
          <w:lang w:eastAsia="zh-CN"/>
        </w:rPr>
        <w:t>），香豉</w:t>
      </w:r>
      <w:r w:rsidRPr="00D228B2">
        <w:rPr>
          <w:b/>
          <w:bCs/>
          <w:sz w:val="18"/>
          <w:szCs w:val="18"/>
          <w:lang w:eastAsia="zh-CN"/>
        </w:rPr>
        <w:t>9g</w:t>
      </w:r>
      <w:r w:rsidRPr="00D228B2">
        <w:rPr>
          <w:b/>
          <w:bCs/>
          <w:sz w:val="18"/>
          <w:szCs w:val="18"/>
          <w:lang w:eastAsia="zh-CN"/>
        </w:rPr>
        <w:t>（</w:t>
      </w:r>
      <w:r w:rsidRPr="00D228B2">
        <w:rPr>
          <w:rFonts w:ascii="微软雅黑" w:eastAsia="微软雅黑" w:hAnsi="微软雅黑" w:cs="微软雅黑" w:hint="eastAsia"/>
          <w:b/>
          <w:bCs/>
          <w:sz w:val="18"/>
          <w:szCs w:val="18"/>
          <w:lang w:eastAsia="zh-CN"/>
        </w:rPr>
        <w:t>绵</w:t>
      </w:r>
      <w:r w:rsidRPr="00D228B2">
        <w:rPr>
          <w:rFonts w:ascii="MS Mincho" w:eastAsia="MS Mincho" w:hAnsi="MS Mincho" w:cs="MS Mincho" w:hint="eastAsia"/>
          <w:b/>
          <w:bCs/>
          <w:sz w:val="18"/>
          <w:szCs w:val="18"/>
          <w:lang w:eastAsia="zh-CN"/>
        </w:rPr>
        <w:t>裹）。以清</w:t>
      </w:r>
      <w:r w:rsidRPr="00D228B2">
        <w:rPr>
          <w:rFonts w:ascii="微软雅黑" w:eastAsia="微软雅黑" w:hAnsi="微软雅黑" w:cs="微软雅黑" w:hint="eastAsia"/>
          <w:b/>
          <w:bCs/>
          <w:sz w:val="18"/>
          <w:szCs w:val="18"/>
          <w:lang w:eastAsia="zh-CN"/>
        </w:rPr>
        <w:t>浆</w:t>
      </w:r>
      <w:r w:rsidRPr="00D228B2">
        <w:rPr>
          <w:rFonts w:ascii="MS Mincho" w:eastAsia="MS Mincho" w:hAnsi="MS Mincho" w:cs="MS Mincho" w:hint="eastAsia"/>
          <w:b/>
          <w:bCs/>
          <w:sz w:val="18"/>
          <w:szCs w:val="18"/>
          <w:lang w:eastAsia="zh-CN"/>
        </w:rPr>
        <w:t>水</w:t>
      </w:r>
      <w:r w:rsidRPr="00D228B2">
        <w:rPr>
          <w:b/>
          <w:bCs/>
          <w:sz w:val="18"/>
          <w:szCs w:val="18"/>
          <w:lang w:eastAsia="zh-CN"/>
        </w:rPr>
        <w:t>700mL</w:t>
      </w:r>
      <w:r w:rsidRPr="00D228B2">
        <w:rPr>
          <w:b/>
          <w:bCs/>
          <w:sz w:val="18"/>
          <w:szCs w:val="18"/>
          <w:lang w:eastAsia="zh-CN"/>
        </w:rPr>
        <w:t>，</w:t>
      </w:r>
      <w:proofErr w:type="gramStart"/>
      <w:r w:rsidRPr="00D228B2">
        <w:rPr>
          <w:b/>
          <w:bCs/>
          <w:sz w:val="18"/>
          <w:szCs w:val="18"/>
          <w:lang w:eastAsia="zh-CN"/>
        </w:rPr>
        <w:t>空煮取</w:t>
      </w:r>
      <w:proofErr w:type="gramEnd"/>
      <w:r w:rsidRPr="00D228B2">
        <w:rPr>
          <w:b/>
          <w:bCs/>
          <w:sz w:val="18"/>
          <w:szCs w:val="18"/>
          <w:lang w:eastAsia="zh-CN"/>
        </w:rPr>
        <w:t>400mL</w:t>
      </w:r>
      <w:r w:rsidRPr="00D228B2">
        <w:rPr>
          <w:b/>
          <w:bCs/>
          <w:sz w:val="18"/>
          <w:szCs w:val="18"/>
          <w:lang w:eastAsia="zh-CN"/>
        </w:rPr>
        <w:t>，</w:t>
      </w:r>
      <w:r w:rsidRPr="00D228B2">
        <w:rPr>
          <w:rFonts w:ascii="微软雅黑" w:eastAsia="微软雅黑" w:hAnsi="微软雅黑" w:cs="微软雅黑" w:hint="eastAsia"/>
          <w:b/>
          <w:bCs/>
          <w:sz w:val="18"/>
          <w:szCs w:val="18"/>
          <w:lang w:eastAsia="zh-CN"/>
        </w:rPr>
        <w:t>纳</w:t>
      </w:r>
      <w:r w:rsidRPr="00D228B2">
        <w:rPr>
          <w:rFonts w:ascii="MS Mincho" w:eastAsia="MS Mincho" w:hAnsi="MS Mincho" w:cs="MS Mincho" w:hint="eastAsia"/>
          <w:b/>
          <w:bCs/>
          <w:sz w:val="18"/>
          <w:szCs w:val="18"/>
          <w:lang w:eastAsia="zh-CN"/>
        </w:rPr>
        <w:t>枳</w:t>
      </w:r>
      <w:r w:rsidRPr="00D228B2">
        <w:rPr>
          <w:rFonts w:ascii="微软雅黑" w:eastAsia="微软雅黑" w:hAnsi="微软雅黑" w:cs="微软雅黑" w:hint="eastAsia"/>
          <w:b/>
          <w:bCs/>
          <w:sz w:val="18"/>
          <w:szCs w:val="18"/>
          <w:lang w:eastAsia="zh-CN"/>
        </w:rPr>
        <w:t>实</w:t>
      </w:r>
      <w:r w:rsidRPr="00D228B2">
        <w:rPr>
          <w:rFonts w:ascii="MS Mincho" w:eastAsia="MS Mincho" w:hAnsi="MS Mincho" w:cs="MS Mincho" w:hint="eastAsia"/>
          <w:b/>
          <w:bCs/>
          <w:sz w:val="18"/>
          <w:szCs w:val="18"/>
          <w:lang w:eastAsia="zh-CN"/>
        </w:rPr>
        <w:t>、</w:t>
      </w:r>
      <w:r w:rsidRPr="00D228B2">
        <w:rPr>
          <w:rFonts w:ascii="微软雅黑" w:eastAsia="微软雅黑" w:hAnsi="微软雅黑" w:cs="微软雅黑" w:hint="eastAsia"/>
          <w:b/>
          <w:bCs/>
          <w:sz w:val="18"/>
          <w:szCs w:val="18"/>
          <w:lang w:eastAsia="zh-CN"/>
        </w:rPr>
        <w:t>栀</w:t>
      </w:r>
      <w:r w:rsidRPr="00D228B2">
        <w:rPr>
          <w:rFonts w:ascii="MS Mincho" w:eastAsia="MS Mincho" w:hAnsi="MS Mincho" w:cs="MS Mincho" w:hint="eastAsia"/>
          <w:b/>
          <w:bCs/>
          <w:sz w:val="18"/>
          <w:szCs w:val="18"/>
          <w:lang w:eastAsia="zh-CN"/>
        </w:rPr>
        <w:t>子，煮取</w:t>
      </w:r>
      <w:r w:rsidRPr="00D228B2">
        <w:rPr>
          <w:b/>
          <w:bCs/>
          <w:sz w:val="18"/>
          <w:szCs w:val="18"/>
          <w:lang w:eastAsia="zh-CN"/>
        </w:rPr>
        <w:t>200mL</w:t>
      </w:r>
      <w:r w:rsidRPr="00D228B2">
        <w:rPr>
          <w:b/>
          <w:bCs/>
          <w:sz w:val="18"/>
          <w:szCs w:val="18"/>
          <w:lang w:eastAsia="zh-CN"/>
        </w:rPr>
        <w:t>，下香豉，</w:t>
      </w:r>
      <w:proofErr w:type="gramStart"/>
      <w:r w:rsidRPr="00D228B2">
        <w:rPr>
          <w:b/>
          <w:bCs/>
          <w:sz w:val="18"/>
          <w:szCs w:val="18"/>
          <w:lang w:eastAsia="zh-CN"/>
        </w:rPr>
        <w:t>更煮五六</w:t>
      </w:r>
      <w:proofErr w:type="gramEnd"/>
      <w:r w:rsidRPr="00D228B2">
        <w:rPr>
          <w:b/>
          <w:bCs/>
          <w:sz w:val="18"/>
          <w:szCs w:val="18"/>
          <w:lang w:eastAsia="zh-CN"/>
        </w:rPr>
        <w:t>沸，去滓，分二服，温</w:t>
      </w:r>
      <w:r w:rsidRPr="00D228B2">
        <w:rPr>
          <w:rFonts w:ascii="微软雅黑" w:eastAsia="微软雅黑" w:hAnsi="微软雅黑" w:cs="微软雅黑" w:hint="eastAsia"/>
          <w:b/>
          <w:bCs/>
          <w:sz w:val="18"/>
          <w:szCs w:val="18"/>
          <w:lang w:eastAsia="zh-CN"/>
        </w:rPr>
        <w:t>进</w:t>
      </w:r>
      <w:r w:rsidRPr="00D228B2">
        <w:rPr>
          <w:rFonts w:ascii="MS Mincho" w:eastAsia="MS Mincho" w:hAnsi="MS Mincho" w:cs="MS Mincho" w:hint="eastAsia"/>
          <w:b/>
          <w:bCs/>
          <w:sz w:val="18"/>
          <w:szCs w:val="18"/>
          <w:lang w:eastAsia="zh-CN"/>
        </w:rPr>
        <w:t>一服，得吐者止后服。</w:t>
      </w:r>
      <w:r w:rsidRPr="00D228B2">
        <w:rPr>
          <w:b/>
          <w:bCs/>
          <w:sz w:val="18"/>
          <w:szCs w:val="18"/>
          <w:lang w:eastAsia="zh-CN"/>
        </w:rPr>
        <w:t>",</w:t>
      </w:r>
    </w:p>
    <w:p w14:paraId="709C518B" w14:textId="77777777" w:rsidR="00D228B2" w:rsidRPr="00D228B2" w:rsidRDefault="00D228B2" w:rsidP="00D228B2">
      <w:pPr>
        <w:spacing w:after="0" w:line="240" w:lineRule="auto"/>
        <w:rPr>
          <w:b/>
          <w:bCs/>
          <w:sz w:val="18"/>
          <w:szCs w:val="18"/>
          <w:lang w:eastAsia="zh-CN"/>
        </w:rPr>
      </w:pPr>
      <w:r w:rsidRPr="00D228B2">
        <w:rPr>
          <w:b/>
          <w:bCs/>
          <w:sz w:val="18"/>
          <w:szCs w:val="18"/>
          <w:lang w:eastAsia="zh-CN"/>
        </w:rPr>
        <w:t>        "</w:t>
      </w:r>
      <w:proofErr w:type="spellStart"/>
      <w:r w:rsidRPr="00D228B2">
        <w:rPr>
          <w:b/>
          <w:bCs/>
          <w:sz w:val="18"/>
          <w:szCs w:val="18"/>
          <w:lang w:eastAsia="zh-CN"/>
        </w:rPr>
        <w:t>zf</w:t>
      </w:r>
      <w:proofErr w:type="spellEnd"/>
      <w:r w:rsidRPr="00D228B2">
        <w:rPr>
          <w:b/>
          <w:bCs/>
          <w:sz w:val="18"/>
          <w:szCs w:val="18"/>
          <w:lang w:eastAsia="zh-CN"/>
        </w:rPr>
        <w:t>":"</w:t>
      </w:r>
      <w:r w:rsidRPr="00D228B2">
        <w:rPr>
          <w:rFonts w:ascii="微软雅黑" w:eastAsia="微软雅黑" w:hAnsi="微软雅黑" w:cs="微软雅黑" w:hint="eastAsia"/>
          <w:b/>
          <w:bCs/>
          <w:sz w:val="18"/>
          <w:szCs w:val="18"/>
          <w:lang w:eastAsia="zh-CN"/>
        </w:rPr>
        <w:t>暂</w:t>
      </w:r>
      <w:r w:rsidRPr="00D228B2">
        <w:rPr>
          <w:rFonts w:ascii="MS Mincho" w:eastAsia="MS Mincho" w:hAnsi="MS Mincho" w:cs="MS Mincho" w:hint="eastAsia"/>
          <w:b/>
          <w:bCs/>
          <w:sz w:val="18"/>
          <w:szCs w:val="18"/>
          <w:lang w:eastAsia="zh-CN"/>
        </w:rPr>
        <w:t>无</w:t>
      </w:r>
      <w:r w:rsidRPr="00D228B2">
        <w:rPr>
          <w:b/>
          <w:bCs/>
          <w:sz w:val="18"/>
          <w:szCs w:val="18"/>
          <w:lang w:eastAsia="zh-CN"/>
        </w:rPr>
        <w:t>",</w:t>
      </w:r>
    </w:p>
    <w:p w14:paraId="37F14585" w14:textId="77777777" w:rsidR="00D228B2" w:rsidRPr="00D228B2" w:rsidRDefault="00D228B2" w:rsidP="00D228B2">
      <w:pPr>
        <w:spacing w:after="0" w:line="240" w:lineRule="auto"/>
        <w:rPr>
          <w:b/>
          <w:bCs/>
          <w:sz w:val="18"/>
          <w:szCs w:val="18"/>
          <w:lang w:eastAsia="zh-CN"/>
        </w:rPr>
      </w:pPr>
      <w:r w:rsidRPr="00D228B2">
        <w:rPr>
          <w:b/>
          <w:bCs/>
          <w:sz w:val="18"/>
          <w:szCs w:val="18"/>
          <w:lang w:eastAsia="zh-CN"/>
        </w:rPr>
        <w:t>        "</w:t>
      </w:r>
      <w:proofErr w:type="spellStart"/>
      <w:r w:rsidRPr="00D228B2">
        <w:rPr>
          <w:b/>
          <w:bCs/>
          <w:sz w:val="18"/>
          <w:szCs w:val="18"/>
          <w:lang w:eastAsia="zh-CN"/>
        </w:rPr>
        <w:t>twyy</w:t>
      </w:r>
      <w:proofErr w:type="spellEnd"/>
      <w:r w:rsidRPr="00D228B2">
        <w:rPr>
          <w:b/>
          <w:bCs/>
          <w:sz w:val="18"/>
          <w:szCs w:val="18"/>
          <w:lang w:eastAsia="zh-CN"/>
        </w:rPr>
        <w:t>":"</w:t>
      </w:r>
      <w:r w:rsidRPr="00D228B2">
        <w:rPr>
          <w:rFonts w:ascii="微软雅黑" w:eastAsia="微软雅黑" w:hAnsi="微软雅黑" w:cs="微软雅黑" w:hint="eastAsia"/>
          <w:b/>
          <w:bCs/>
          <w:sz w:val="18"/>
          <w:szCs w:val="18"/>
          <w:lang w:eastAsia="zh-CN"/>
        </w:rPr>
        <w:t>暂</w:t>
      </w:r>
      <w:r w:rsidRPr="00D228B2">
        <w:rPr>
          <w:rFonts w:ascii="MS Mincho" w:eastAsia="MS Mincho" w:hAnsi="MS Mincho" w:cs="MS Mincho" w:hint="eastAsia"/>
          <w:b/>
          <w:bCs/>
          <w:sz w:val="18"/>
          <w:szCs w:val="18"/>
          <w:lang w:eastAsia="zh-CN"/>
        </w:rPr>
        <w:t>无</w:t>
      </w:r>
      <w:r w:rsidRPr="00D228B2">
        <w:rPr>
          <w:b/>
          <w:bCs/>
          <w:sz w:val="18"/>
          <w:szCs w:val="18"/>
          <w:lang w:eastAsia="zh-CN"/>
        </w:rPr>
        <w:t>"</w:t>
      </w:r>
    </w:p>
    <w:p w14:paraId="3E04DB41" w14:textId="77777777" w:rsidR="00D228B2" w:rsidRPr="00D228B2" w:rsidRDefault="00D228B2" w:rsidP="00D228B2">
      <w:pPr>
        <w:spacing w:after="0" w:line="240" w:lineRule="auto"/>
        <w:rPr>
          <w:b/>
          <w:bCs/>
          <w:sz w:val="18"/>
          <w:szCs w:val="18"/>
          <w:lang w:eastAsia="zh-CN"/>
        </w:rPr>
      </w:pPr>
      <w:r w:rsidRPr="00D228B2">
        <w:rPr>
          <w:b/>
          <w:bCs/>
          <w:sz w:val="18"/>
          <w:szCs w:val="18"/>
          <w:lang w:eastAsia="zh-CN"/>
        </w:rPr>
        <w:t>    }</w:t>
      </w:r>
    </w:p>
    <w:p w14:paraId="081CDFEC" w14:textId="5B5C2195" w:rsidR="00D2564F" w:rsidRPr="00D2564F" w:rsidRDefault="00D2564F" w:rsidP="00D228B2">
      <w:pPr>
        <w:spacing w:after="0" w:line="240" w:lineRule="auto"/>
        <w:rPr>
          <w:rStyle w:val="af8"/>
          <w:sz w:val="18"/>
          <w:szCs w:val="18"/>
          <w:lang w:eastAsia="zh-CN"/>
        </w:rPr>
      </w:pPr>
      <w:r w:rsidRPr="00D2564F">
        <w:rPr>
          <w:rStyle w:val="af8"/>
          <w:sz w:val="18"/>
          <w:szCs w:val="18"/>
          <w:lang w:eastAsia="zh-CN"/>
        </w:rPr>
        <w:t>''',</w:t>
      </w:r>
      <w:r>
        <w:rPr>
          <w:rStyle w:val="af8"/>
          <w:rFonts w:eastAsia="宋体" w:hint="eastAsia"/>
          <w:sz w:val="18"/>
          <w:szCs w:val="18"/>
          <w:lang w:eastAsia="zh-CN"/>
        </w:rPr>
        <w:t xml:space="preserve">    </w:t>
      </w:r>
      <w:r w:rsidRPr="004E104D">
        <w:rPr>
          <w:rStyle w:val="af8"/>
          <w:rFonts w:eastAsia="宋体" w:hint="eastAsia"/>
          <w:color w:val="EE0000"/>
          <w:sz w:val="18"/>
          <w:szCs w:val="18"/>
          <w:lang w:eastAsia="zh-CN"/>
        </w:rPr>
        <w:t xml:space="preserve"> //</w:t>
      </w:r>
      <w:r w:rsidRPr="004E104D">
        <w:rPr>
          <w:rStyle w:val="af8"/>
          <w:rFonts w:eastAsia="宋体" w:hint="eastAsia"/>
          <w:color w:val="EE0000"/>
          <w:sz w:val="18"/>
          <w:szCs w:val="18"/>
          <w:lang w:eastAsia="zh-CN"/>
        </w:rPr>
        <w:t>输入的病案，</w:t>
      </w:r>
      <w:r w:rsidRPr="004E104D">
        <w:rPr>
          <w:rStyle w:val="af8"/>
          <w:rFonts w:eastAsia="宋体" w:hint="eastAsia"/>
          <w:color w:val="EE0000"/>
          <w:sz w:val="18"/>
          <w:szCs w:val="18"/>
          <w:lang w:eastAsia="zh-CN"/>
        </w:rPr>
        <w:t>string</w:t>
      </w:r>
      <w:r w:rsidRPr="004E104D">
        <w:rPr>
          <w:rStyle w:val="af8"/>
          <w:rFonts w:eastAsia="宋体" w:hint="eastAsia"/>
          <w:color w:val="EE0000"/>
          <w:sz w:val="18"/>
          <w:szCs w:val="18"/>
          <w:lang w:eastAsia="zh-CN"/>
        </w:rPr>
        <w:t>格式</w:t>
      </w:r>
      <w:r w:rsidR="004E104D">
        <w:rPr>
          <w:rStyle w:val="af8"/>
          <w:rFonts w:eastAsia="宋体" w:hint="eastAsia"/>
          <w:color w:val="EE0000"/>
          <w:sz w:val="18"/>
          <w:szCs w:val="18"/>
          <w:lang w:eastAsia="zh-CN"/>
        </w:rPr>
        <w:t>的文本</w:t>
      </w:r>
      <w:r>
        <w:rPr>
          <w:rStyle w:val="af8"/>
          <w:sz w:val="18"/>
          <w:szCs w:val="18"/>
          <w:lang w:eastAsia="zh-CN"/>
        </w:rPr>
        <w:tab/>
      </w:r>
    </w:p>
    <w:p w14:paraId="2DF7B1F2" w14:textId="500DEFEE" w:rsidR="00D2564F" w:rsidRPr="00800E54" w:rsidRDefault="00D2564F" w:rsidP="00D2564F">
      <w:pPr>
        <w:spacing w:after="0" w:line="240" w:lineRule="auto"/>
        <w:rPr>
          <w:rStyle w:val="af8"/>
          <w:rFonts w:eastAsia="宋体"/>
          <w:sz w:val="18"/>
          <w:szCs w:val="18"/>
          <w:lang w:eastAsia="zh-CN"/>
        </w:rPr>
      </w:pPr>
      <w:r w:rsidRPr="00D2564F">
        <w:rPr>
          <w:rStyle w:val="af8"/>
          <w:sz w:val="18"/>
          <w:szCs w:val="18"/>
          <w:lang w:eastAsia="zh-CN"/>
        </w:rPr>
        <w:t xml:space="preserve">        "query": "</w:t>
      </w:r>
      <w:r>
        <w:rPr>
          <w:rStyle w:val="af8"/>
          <w:rFonts w:ascii="宋体" w:eastAsia="宋体" w:hAnsi="宋体" w:hint="eastAsia"/>
          <w:sz w:val="18"/>
          <w:szCs w:val="18"/>
          <w:lang w:eastAsia="zh-CN"/>
        </w:rPr>
        <w:t>你好</w:t>
      </w:r>
      <w:r w:rsidRPr="00D2564F">
        <w:rPr>
          <w:rStyle w:val="af8"/>
          <w:sz w:val="18"/>
          <w:szCs w:val="18"/>
          <w:lang w:eastAsia="zh-CN"/>
        </w:rPr>
        <w:t>",</w:t>
      </w:r>
      <w:r w:rsidR="00800E54">
        <w:rPr>
          <w:rStyle w:val="af8"/>
          <w:rFonts w:eastAsia="宋体" w:hint="eastAsia"/>
          <w:sz w:val="18"/>
          <w:szCs w:val="18"/>
          <w:lang w:eastAsia="zh-CN"/>
        </w:rPr>
        <w:t xml:space="preserve">    </w:t>
      </w:r>
      <w:r w:rsidR="00800E54" w:rsidRPr="004E104D">
        <w:rPr>
          <w:rStyle w:val="af8"/>
          <w:rFonts w:eastAsia="宋体" w:hint="eastAsia"/>
          <w:color w:val="EE0000"/>
          <w:sz w:val="18"/>
          <w:szCs w:val="18"/>
          <w:lang w:eastAsia="zh-CN"/>
        </w:rPr>
        <w:t>//</w:t>
      </w:r>
      <w:r w:rsidR="003A3380">
        <w:rPr>
          <w:rStyle w:val="af8"/>
          <w:rFonts w:eastAsia="宋体" w:hint="eastAsia"/>
          <w:color w:val="EE0000"/>
          <w:sz w:val="18"/>
          <w:szCs w:val="18"/>
          <w:lang w:eastAsia="zh-CN"/>
        </w:rPr>
        <w:t>用户的回答，为必填参数</w:t>
      </w:r>
    </w:p>
    <w:p w14:paraId="12726536" w14:textId="112C2B30" w:rsidR="00D2564F" w:rsidRPr="00800E54" w:rsidRDefault="00D2564F" w:rsidP="00D2564F">
      <w:pPr>
        <w:spacing w:after="0" w:line="240" w:lineRule="auto"/>
        <w:rPr>
          <w:rStyle w:val="af8"/>
          <w:rFonts w:eastAsia="宋体"/>
          <w:sz w:val="18"/>
          <w:szCs w:val="18"/>
          <w:lang w:eastAsia="zh-CN"/>
        </w:rPr>
      </w:pPr>
      <w:r w:rsidRPr="00D2564F">
        <w:rPr>
          <w:rStyle w:val="af8"/>
          <w:sz w:val="18"/>
          <w:szCs w:val="18"/>
          <w:lang w:eastAsia="zh-CN"/>
        </w:rPr>
        <w:t xml:space="preserve">        "</w:t>
      </w:r>
      <w:proofErr w:type="spellStart"/>
      <w:r w:rsidRPr="00D2564F">
        <w:rPr>
          <w:rStyle w:val="af8"/>
          <w:sz w:val="18"/>
          <w:szCs w:val="18"/>
          <w:lang w:eastAsia="zh-CN"/>
        </w:rPr>
        <w:t>response_mode</w:t>
      </w:r>
      <w:proofErr w:type="spellEnd"/>
      <w:r w:rsidRPr="00D2564F">
        <w:rPr>
          <w:rStyle w:val="af8"/>
          <w:sz w:val="18"/>
          <w:szCs w:val="18"/>
          <w:lang w:eastAsia="zh-CN"/>
        </w:rPr>
        <w:t>": "streaming",</w:t>
      </w:r>
      <w:r w:rsidR="00800E54">
        <w:rPr>
          <w:rStyle w:val="af8"/>
          <w:rFonts w:eastAsia="宋体" w:hint="eastAsia"/>
          <w:sz w:val="18"/>
          <w:szCs w:val="18"/>
          <w:lang w:eastAsia="zh-CN"/>
        </w:rPr>
        <w:t xml:space="preserve">   </w:t>
      </w:r>
      <w:r w:rsidR="00800E54" w:rsidRPr="004E104D">
        <w:rPr>
          <w:rStyle w:val="af8"/>
          <w:rFonts w:eastAsia="宋体" w:hint="eastAsia"/>
          <w:color w:val="EE0000"/>
          <w:sz w:val="18"/>
          <w:szCs w:val="18"/>
          <w:lang w:eastAsia="zh-CN"/>
        </w:rPr>
        <w:t xml:space="preserve">// </w:t>
      </w:r>
      <w:r w:rsidR="00800E54" w:rsidRPr="004E104D">
        <w:rPr>
          <w:rStyle w:val="af8"/>
          <w:rFonts w:eastAsia="宋体" w:hint="eastAsia"/>
          <w:color w:val="EE0000"/>
          <w:sz w:val="18"/>
          <w:szCs w:val="18"/>
          <w:lang w:eastAsia="zh-CN"/>
        </w:rPr>
        <w:t>流式输出</w:t>
      </w:r>
    </w:p>
    <w:p w14:paraId="49A1895B" w14:textId="47012BD6" w:rsidR="00D2564F" w:rsidRPr="00800E54" w:rsidRDefault="00D2564F" w:rsidP="00D2564F">
      <w:pPr>
        <w:spacing w:after="0" w:line="240" w:lineRule="auto"/>
        <w:rPr>
          <w:rStyle w:val="af8"/>
          <w:rFonts w:eastAsia="宋体"/>
          <w:sz w:val="18"/>
          <w:szCs w:val="18"/>
          <w:lang w:eastAsia="zh-CN"/>
        </w:rPr>
      </w:pPr>
      <w:r w:rsidRPr="00D2564F">
        <w:rPr>
          <w:rStyle w:val="af8"/>
          <w:sz w:val="18"/>
          <w:szCs w:val="18"/>
          <w:lang w:eastAsia="zh-CN"/>
        </w:rPr>
        <w:t xml:space="preserve">        "</w:t>
      </w:r>
      <w:proofErr w:type="spellStart"/>
      <w:r w:rsidRPr="00D2564F">
        <w:rPr>
          <w:rStyle w:val="af8"/>
          <w:sz w:val="18"/>
          <w:szCs w:val="18"/>
          <w:lang w:eastAsia="zh-CN"/>
        </w:rPr>
        <w:t>conversation_id</w:t>
      </w:r>
      <w:proofErr w:type="spellEnd"/>
      <w:r w:rsidRPr="00D2564F">
        <w:rPr>
          <w:rStyle w:val="af8"/>
          <w:sz w:val="18"/>
          <w:szCs w:val="18"/>
          <w:lang w:eastAsia="zh-CN"/>
        </w:rPr>
        <w:t xml:space="preserve">": </w:t>
      </w:r>
      <w:proofErr w:type="spellStart"/>
      <w:r w:rsidRPr="00D2564F">
        <w:rPr>
          <w:rStyle w:val="af8"/>
          <w:sz w:val="18"/>
          <w:szCs w:val="18"/>
          <w:lang w:eastAsia="zh-CN"/>
        </w:rPr>
        <w:t>cur_conversation_id</w:t>
      </w:r>
      <w:proofErr w:type="spellEnd"/>
      <w:r w:rsidRPr="00D2564F">
        <w:rPr>
          <w:rStyle w:val="af8"/>
          <w:sz w:val="18"/>
          <w:szCs w:val="18"/>
          <w:lang w:eastAsia="zh-CN"/>
        </w:rPr>
        <w:t>,</w:t>
      </w:r>
      <w:r w:rsidR="00800E54">
        <w:rPr>
          <w:rStyle w:val="af8"/>
          <w:rFonts w:eastAsia="宋体" w:hint="eastAsia"/>
          <w:sz w:val="18"/>
          <w:szCs w:val="18"/>
          <w:lang w:eastAsia="zh-CN"/>
        </w:rPr>
        <w:t xml:space="preserve">   </w:t>
      </w:r>
      <w:r w:rsidR="00800E54" w:rsidRPr="004E104D">
        <w:rPr>
          <w:rStyle w:val="af8"/>
          <w:rFonts w:eastAsia="宋体" w:hint="eastAsia"/>
          <w:color w:val="EE0000"/>
          <w:sz w:val="18"/>
          <w:szCs w:val="18"/>
          <w:lang w:eastAsia="zh-CN"/>
        </w:rPr>
        <w:t>//</w:t>
      </w:r>
      <w:r w:rsidR="00800E54" w:rsidRPr="004E104D">
        <w:rPr>
          <w:rStyle w:val="af8"/>
          <w:rFonts w:eastAsia="宋体" w:hint="eastAsia"/>
          <w:color w:val="EE0000"/>
          <w:sz w:val="18"/>
          <w:szCs w:val="18"/>
          <w:lang w:eastAsia="zh-CN"/>
        </w:rPr>
        <w:t>首次调用时会话</w:t>
      </w:r>
      <w:r w:rsidR="00800E54" w:rsidRPr="004E104D">
        <w:rPr>
          <w:rStyle w:val="af8"/>
          <w:rFonts w:eastAsia="宋体" w:hint="eastAsia"/>
          <w:color w:val="EE0000"/>
          <w:sz w:val="18"/>
          <w:szCs w:val="18"/>
          <w:lang w:eastAsia="zh-CN"/>
        </w:rPr>
        <w:t>id</w:t>
      </w:r>
      <w:r w:rsidR="00800E54" w:rsidRPr="004E104D">
        <w:rPr>
          <w:rStyle w:val="af8"/>
          <w:rFonts w:eastAsia="宋体" w:hint="eastAsia"/>
          <w:color w:val="EE0000"/>
          <w:sz w:val="18"/>
          <w:szCs w:val="18"/>
          <w:lang w:eastAsia="zh-CN"/>
        </w:rPr>
        <w:t>置空，待模型第一次返回时给出会话</w:t>
      </w:r>
      <w:r w:rsidR="00800E54" w:rsidRPr="004E104D">
        <w:rPr>
          <w:rStyle w:val="af8"/>
          <w:rFonts w:eastAsia="宋体" w:hint="eastAsia"/>
          <w:color w:val="EE0000"/>
          <w:sz w:val="18"/>
          <w:szCs w:val="18"/>
          <w:lang w:eastAsia="zh-CN"/>
        </w:rPr>
        <w:t>id</w:t>
      </w:r>
      <w:r w:rsidR="00800E54" w:rsidRPr="004E104D">
        <w:rPr>
          <w:rStyle w:val="af8"/>
          <w:rFonts w:eastAsia="宋体" w:hint="eastAsia"/>
          <w:color w:val="EE0000"/>
          <w:sz w:val="18"/>
          <w:szCs w:val="18"/>
          <w:lang w:eastAsia="zh-CN"/>
        </w:rPr>
        <w:t>，后续传入该</w:t>
      </w:r>
      <w:r w:rsidR="00800E54" w:rsidRPr="004E104D">
        <w:rPr>
          <w:rStyle w:val="af8"/>
          <w:rFonts w:eastAsia="宋体" w:hint="eastAsia"/>
          <w:color w:val="EE0000"/>
          <w:sz w:val="18"/>
          <w:szCs w:val="18"/>
          <w:lang w:eastAsia="zh-CN"/>
        </w:rPr>
        <w:t>di</w:t>
      </w:r>
      <w:r w:rsidR="00800E54" w:rsidRPr="004E104D">
        <w:rPr>
          <w:rStyle w:val="af8"/>
          <w:rFonts w:eastAsia="宋体" w:hint="eastAsia"/>
          <w:color w:val="EE0000"/>
          <w:sz w:val="18"/>
          <w:szCs w:val="18"/>
          <w:lang w:eastAsia="zh-CN"/>
        </w:rPr>
        <w:t>持续对话。</w:t>
      </w:r>
    </w:p>
    <w:p w14:paraId="551F3F80" w14:textId="7F5A3F44" w:rsidR="00D2564F" w:rsidRPr="00800E54" w:rsidRDefault="00D2564F" w:rsidP="00D2564F">
      <w:pPr>
        <w:spacing w:after="0" w:line="240" w:lineRule="auto"/>
        <w:rPr>
          <w:rStyle w:val="af8"/>
          <w:rFonts w:eastAsia="宋体"/>
          <w:sz w:val="18"/>
          <w:szCs w:val="18"/>
          <w:lang w:eastAsia="zh-CN"/>
        </w:rPr>
      </w:pPr>
      <w:r w:rsidRPr="00D2564F">
        <w:rPr>
          <w:rStyle w:val="af8"/>
          <w:sz w:val="18"/>
          <w:szCs w:val="18"/>
          <w:lang w:eastAsia="zh-CN"/>
        </w:rPr>
        <w:t xml:space="preserve">        "user": "</w:t>
      </w:r>
      <w:proofErr w:type="spellStart"/>
      <w:r w:rsidRPr="00D2564F">
        <w:rPr>
          <w:rStyle w:val="af8"/>
          <w:sz w:val="18"/>
          <w:szCs w:val="18"/>
          <w:lang w:eastAsia="zh-CN"/>
        </w:rPr>
        <w:t>songyiqing</w:t>
      </w:r>
      <w:proofErr w:type="spellEnd"/>
      <w:r w:rsidRPr="00D2564F">
        <w:rPr>
          <w:rStyle w:val="af8"/>
          <w:sz w:val="18"/>
          <w:szCs w:val="18"/>
          <w:lang w:eastAsia="zh-CN"/>
        </w:rPr>
        <w:t>"</w:t>
      </w:r>
      <w:r w:rsidR="00800E54">
        <w:rPr>
          <w:rStyle w:val="af8"/>
          <w:rFonts w:eastAsia="宋体" w:hint="eastAsia"/>
          <w:sz w:val="18"/>
          <w:szCs w:val="18"/>
          <w:lang w:eastAsia="zh-CN"/>
        </w:rPr>
        <w:t xml:space="preserve">    </w:t>
      </w:r>
      <w:r w:rsidR="00800E54" w:rsidRPr="004E104D">
        <w:rPr>
          <w:rStyle w:val="af8"/>
          <w:rFonts w:eastAsia="宋体" w:hint="eastAsia"/>
          <w:color w:val="EE0000"/>
          <w:sz w:val="18"/>
          <w:szCs w:val="18"/>
          <w:lang w:eastAsia="zh-CN"/>
        </w:rPr>
        <w:t>//</w:t>
      </w:r>
      <w:r w:rsidR="00800E54" w:rsidRPr="004E104D">
        <w:rPr>
          <w:rStyle w:val="af8"/>
          <w:rFonts w:eastAsia="宋体" w:hint="eastAsia"/>
          <w:color w:val="EE0000"/>
          <w:sz w:val="18"/>
          <w:szCs w:val="18"/>
          <w:lang w:eastAsia="zh-CN"/>
        </w:rPr>
        <w:t>用户名，可设为方便后续查看日志的唯一任务</w:t>
      </w:r>
      <w:r w:rsidR="00800E54" w:rsidRPr="004E104D">
        <w:rPr>
          <w:rStyle w:val="af8"/>
          <w:rFonts w:eastAsia="宋体" w:hint="eastAsia"/>
          <w:color w:val="EE0000"/>
          <w:sz w:val="18"/>
          <w:szCs w:val="18"/>
          <w:lang w:eastAsia="zh-CN"/>
        </w:rPr>
        <w:t>id</w:t>
      </w:r>
    </w:p>
    <w:p w14:paraId="2ED60F3A" w14:textId="287142ED" w:rsidR="00D2564F" w:rsidRPr="00D2564F" w:rsidRDefault="00D2564F" w:rsidP="00D2564F">
      <w:pPr>
        <w:spacing w:after="0" w:line="240" w:lineRule="auto"/>
        <w:rPr>
          <w:rStyle w:val="af8"/>
          <w:sz w:val="18"/>
          <w:szCs w:val="18"/>
          <w:lang w:eastAsia="zh-CN"/>
        </w:rPr>
      </w:pPr>
      <w:r w:rsidRPr="00D2564F">
        <w:rPr>
          <w:rStyle w:val="af8"/>
          <w:sz w:val="18"/>
          <w:szCs w:val="18"/>
          <w:lang w:eastAsia="zh-CN"/>
        </w:rPr>
        <w:t xml:space="preserve">    }</w:t>
      </w:r>
    </w:p>
    <w:p w14:paraId="52F4D369" w14:textId="24E5506B" w:rsidR="00317D4A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响应参数</w:t>
      </w:r>
    </w:p>
    <w:p w14:paraId="7D9A3CFE" w14:textId="3905F684" w:rsidR="004F7FE5" w:rsidRPr="004F7FE5" w:rsidRDefault="004F7FE5" w:rsidP="004F7FE5">
      <w:pPr>
        <w:spacing w:after="0" w:line="240" w:lineRule="auto"/>
        <w:rPr>
          <w:rStyle w:val="af8"/>
          <w:sz w:val="18"/>
          <w:szCs w:val="18"/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7F8754B8" wp14:editId="06B19E73">
                <wp:simplePos x="0" y="0"/>
                <wp:positionH relativeFrom="column">
                  <wp:posOffset>-1321</wp:posOffset>
                </wp:positionH>
                <wp:positionV relativeFrom="paragraph">
                  <wp:posOffset>339288</wp:posOffset>
                </wp:positionV>
                <wp:extent cx="5676900" cy="1712518"/>
                <wp:effectExtent l="0" t="0" r="0" b="2540"/>
                <wp:wrapNone/>
                <wp:docPr id="1222455128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1712518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2B6B8F" id="矩形 1" o:spid="_x0000_s1026" style="position:absolute;margin-left:-.1pt;margin-top:26.7pt;width:447pt;height:134.85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" fillcolor="#9bbb59 [3206]" stroked="f">
                <v:fill opacity="32896f"/>
              </v:rect>
            </w:pict>
          </mc:Fallback>
        </mc:AlternateContent>
      </w:r>
      <w:r>
        <w:rPr>
          <w:rFonts w:eastAsia="宋体" w:hint="eastAsia"/>
          <w:lang w:eastAsia="zh-CN"/>
        </w:rPr>
        <w:t>场景模拟对话流以流式输出的形式返回工作流执行时的所有记录，以需要从接口获取的数据为例：</w:t>
      </w:r>
      <w:r>
        <w:rPr>
          <w:rFonts w:eastAsia="宋体"/>
          <w:lang w:eastAsia="zh-CN"/>
        </w:rPr>
        <w:br/>
      </w:r>
      <w:r w:rsidRPr="004F7FE5">
        <w:rPr>
          <w:rStyle w:val="af8"/>
          <w:sz w:val="18"/>
          <w:szCs w:val="18"/>
          <w:lang w:eastAsia="zh-CN"/>
        </w:rPr>
        <w:t>data: {</w:t>
      </w:r>
    </w:p>
    <w:p w14:paraId="538A8DF5" w14:textId="4ADBBA1D" w:rsidR="004F7FE5" w:rsidRPr="004F7FE5" w:rsidRDefault="004F7FE5" w:rsidP="004F7FE5">
      <w:pPr>
        <w:tabs>
          <w:tab w:val="left" w:pos="2250"/>
        </w:tabs>
        <w:spacing w:after="0" w:line="240" w:lineRule="auto"/>
        <w:rPr>
          <w:rStyle w:val="af8"/>
          <w:sz w:val="18"/>
          <w:szCs w:val="18"/>
        </w:rPr>
      </w:pPr>
      <w:r w:rsidRPr="004F7FE5">
        <w:rPr>
          <w:rStyle w:val="af8"/>
          <w:sz w:val="18"/>
          <w:szCs w:val="18"/>
          <w:lang w:eastAsia="zh-CN"/>
        </w:rPr>
        <w:t>"</w:t>
      </w:r>
      <w:proofErr w:type="spellStart"/>
      <w:r w:rsidRPr="004F7FE5">
        <w:rPr>
          <w:rStyle w:val="af8"/>
          <w:sz w:val="18"/>
          <w:szCs w:val="18"/>
          <w:lang w:eastAsia="zh-CN"/>
        </w:rPr>
        <w:t>event":"message</w:t>
      </w:r>
      <w:proofErr w:type="spellEnd"/>
      <w:r w:rsidRPr="004F7FE5">
        <w:rPr>
          <w:rStyle w:val="af8"/>
          <w:sz w:val="18"/>
          <w:szCs w:val="18"/>
          <w:lang w:eastAsia="zh-CN"/>
        </w:rPr>
        <w:t>",</w:t>
      </w:r>
      <w:r>
        <w:rPr>
          <w:rStyle w:val="af8"/>
          <w:rFonts w:eastAsia="宋体" w:hint="eastAsia"/>
          <w:sz w:val="18"/>
          <w:szCs w:val="18"/>
          <w:lang w:eastAsia="zh-CN"/>
        </w:rPr>
        <w:t xml:space="preserve">      </w:t>
      </w:r>
      <w:r w:rsidRPr="00F36963">
        <w:rPr>
          <w:rStyle w:val="af8"/>
          <w:rFonts w:eastAsia="宋体" w:hint="eastAsia"/>
          <w:color w:val="EE0000"/>
          <w:sz w:val="18"/>
          <w:szCs w:val="18"/>
          <w:lang w:eastAsia="zh-CN"/>
        </w:rPr>
        <w:t>//</w:t>
      </w:r>
      <w:proofErr w:type="gramStart"/>
      <w:r w:rsidRPr="00F36963">
        <w:rPr>
          <w:rStyle w:val="af8"/>
          <w:rFonts w:eastAsia="宋体" w:hint="eastAsia"/>
          <w:color w:val="EE0000"/>
          <w:sz w:val="18"/>
          <w:szCs w:val="18"/>
          <w:lang w:eastAsia="zh-CN"/>
        </w:rPr>
        <w:t>“</w:t>
      </w:r>
      <w:proofErr w:type="gramEnd"/>
      <w:r w:rsidRPr="00F36963">
        <w:rPr>
          <w:rStyle w:val="af8"/>
          <w:rFonts w:eastAsia="宋体" w:hint="eastAsia"/>
          <w:color w:val="EE0000"/>
          <w:sz w:val="18"/>
          <w:szCs w:val="18"/>
          <w:lang w:eastAsia="zh-CN"/>
        </w:rPr>
        <w:t>event</w:t>
      </w:r>
      <w:r w:rsidRPr="00F36963">
        <w:rPr>
          <w:rStyle w:val="af8"/>
          <w:rFonts w:eastAsia="宋体" w:hint="eastAsia"/>
          <w:color w:val="EE0000"/>
          <w:sz w:val="18"/>
          <w:szCs w:val="18"/>
          <w:lang w:eastAsia="zh-CN"/>
        </w:rPr>
        <w:t>“表示当前流式输出的任务节点类型，为</w:t>
      </w:r>
      <w:r w:rsidRPr="00F36963">
        <w:rPr>
          <w:rStyle w:val="af8"/>
          <w:rFonts w:eastAsia="宋体" w:hint="eastAsia"/>
          <w:color w:val="EE0000"/>
          <w:sz w:val="18"/>
          <w:szCs w:val="18"/>
          <w:lang w:eastAsia="zh-CN"/>
        </w:rPr>
        <w:t>message</w:t>
      </w:r>
      <w:r w:rsidRPr="00F36963">
        <w:rPr>
          <w:rStyle w:val="af8"/>
          <w:rFonts w:eastAsia="宋体" w:hint="eastAsia"/>
          <w:color w:val="EE0000"/>
          <w:sz w:val="18"/>
          <w:szCs w:val="18"/>
          <w:lang w:eastAsia="zh-CN"/>
        </w:rPr>
        <w:t>表示大模型的输出内容，即需要获取的流式数据，以</w:t>
      </w:r>
      <w:r w:rsidR="00F36963" w:rsidRPr="00F36963">
        <w:rPr>
          <w:rStyle w:val="af8"/>
          <w:rFonts w:eastAsia="宋体" w:hint="eastAsia"/>
          <w:color w:val="EE0000"/>
          <w:sz w:val="18"/>
          <w:szCs w:val="18"/>
          <w:lang w:eastAsia="zh-CN"/>
        </w:rPr>
        <w:t>event</w:t>
      </w:r>
      <w:r w:rsidR="00F36963" w:rsidRPr="00F36963">
        <w:rPr>
          <w:rStyle w:val="af8"/>
          <w:rFonts w:eastAsia="宋体" w:hint="eastAsia"/>
          <w:color w:val="EE0000"/>
          <w:sz w:val="18"/>
          <w:szCs w:val="18"/>
          <w:lang w:eastAsia="zh-CN"/>
        </w:rPr>
        <w:t>的值变为</w:t>
      </w:r>
      <w:r w:rsidR="00F36963" w:rsidRPr="00F36963">
        <w:rPr>
          <w:rStyle w:val="af8"/>
          <w:rFonts w:eastAsia="宋体"/>
          <w:color w:val="EE0000"/>
          <w:sz w:val="18"/>
          <w:szCs w:val="18"/>
          <w:lang w:eastAsia="zh-CN"/>
        </w:rPr>
        <w:t>”</w:t>
      </w:r>
      <w:proofErr w:type="spellStart"/>
      <w:r w:rsidR="00F36963" w:rsidRPr="00F36963">
        <w:rPr>
          <w:rStyle w:val="af8"/>
          <w:rFonts w:eastAsia="宋体" w:hint="eastAsia"/>
          <w:color w:val="EE0000"/>
          <w:sz w:val="18"/>
          <w:szCs w:val="18"/>
          <w:lang w:eastAsia="zh-CN"/>
        </w:rPr>
        <w:t>message_end</w:t>
      </w:r>
      <w:proofErr w:type="spellEnd"/>
      <w:r w:rsidR="00F36963" w:rsidRPr="00F36963">
        <w:rPr>
          <w:rStyle w:val="af8"/>
          <w:rFonts w:eastAsia="宋体"/>
          <w:color w:val="EE0000"/>
          <w:sz w:val="18"/>
          <w:szCs w:val="18"/>
          <w:lang w:eastAsia="zh-CN"/>
        </w:rPr>
        <w:t>”</w:t>
      </w:r>
      <w:r w:rsidR="00F36963" w:rsidRPr="00F36963">
        <w:rPr>
          <w:rStyle w:val="af8"/>
          <w:rFonts w:eastAsia="宋体" w:hint="eastAsia"/>
          <w:color w:val="EE0000"/>
          <w:sz w:val="18"/>
          <w:szCs w:val="18"/>
          <w:lang w:eastAsia="zh-CN"/>
        </w:rPr>
        <w:t>为信号，表示大模型输出文字内容结束。</w:t>
      </w:r>
      <w:r>
        <w:rPr>
          <w:rStyle w:val="af8"/>
          <w:sz w:val="18"/>
          <w:szCs w:val="18"/>
          <w:lang w:eastAsia="zh-CN"/>
        </w:rPr>
        <w:tab/>
      </w:r>
    </w:p>
    <w:p w14:paraId="6DF443AE" w14:textId="1026D74E" w:rsidR="004F7FE5" w:rsidRPr="00F36963" w:rsidRDefault="004F7FE5" w:rsidP="004F7FE5">
      <w:pPr>
        <w:spacing w:after="0" w:line="240" w:lineRule="auto"/>
        <w:rPr>
          <w:rStyle w:val="af8"/>
          <w:rFonts w:eastAsia="宋体"/>
          <w:color w:val="EE0000"/>
          <w:sz w:val="18"/>
          <w:szCs w:val="18"/>
        </w:rPr>
      </w:pPr>
      <w:r w:rsidRPr="004F7FE5">
        <w:rPr>
          <w:rStyle w:val="af8"/>
          <w:sz w:val="18"/>
          <w:szCs w:val="18"/>
          <w:lang w:eastAsia="zh-CN"/>
        </w:rPr>
        <w:t>"conversation_id":"0cb930b8-d3fe-469d-a50f-861b3c0086b6",</w:t>
      </w:r>
      <w:r w:rsidR="00F36963">
        <w:rPr>
          <w:rStyle w:val="af8"/>
          <w:rFonts w:eastAsia="宋体" w:hint="eastAsia"/>
          <w:sz w:val="18"/>
          <w:szCs w:val="18"/>
          <w:lang w:eastAsia="zh-CN"/>
        </w:rPr>
        <w:t xml:space="preserve">   </w:t>
      </w:r>
      <w:r w:rsidR="00F36963" w:rsidRPr="00F36963">
        <w:rPr>
          <w:rStyle w:val="af8"/>
          <w:rFonts w:eastAsia="宋体" w:hint="eastAsia"/>
          <w:color w:val="EE0000"/>
          <w:sz w:val="18"/>
          <w:szCs w:val="18"/>
          <w:lang w:eastAsia="zh-CN"/>
        </w:rPr>
        <w:t xml:space="preserve"> //</w:t>
      </w:r>
      <w:r w:rsidR="00F36963" w:rsidRPr="00F36963">
        <w:rPr>
          <w:rStyle w:val="af8"/>
          <w:rFonts w:eastAsia="宋体" w:hint="eastAsia"/>
          <w:color w:val="EE0000"/>
          <w:sz w:val="18"/>
          <w:szCs w:val="18"/>
          <w:lang w:eastAsia="zh-CN"/>
        </w:rPr>
        <w:t>下一轮次对话需要传入的会话</w:t>
      </w:r>
      <w:r w:rsidR="00F36963" w:rsidRPr="00F36963">
        <w:rPr>
          <w:rStyle w:val="af8"/>
          <w:rFonts w:eastAsia="宋体" w:hint="eastAsia"/>
          <w:color w:val="EE0000"/>
          <w:sz w:val="18"/>
          <w:szCs w:val="18"/>
          <w:lang w:eastAsia="zh-CN"/>
        </w:rPr>
        <w:t>id</w:t>
      </w:r>
      <w:r w:rsidR="00F36963" w:rsidRPr="00F36963">
        <w:rPr>
          <w:rStyle w:val="af8"/>
          <w:rFonts w:eastAsia="宋体" w:hint="eastAsia"/>
          <w:color w:val="EE0000"/>
          <w:sz w:val="18"/>
          <w:szCs w:val="18"/>
          <w:lang w:eastAsia="zh-CN"/>
        </w:rPr>
        <w:t>，凭此</w:t>
      </w:r>
      <w:r w:rsidR="00F36963" w:rsidRPr="00F36963">
        <w:rPr>
          <w:rStyle w:val="af8"/>
          <w:rFonts w:eastAsia="宋体" w:hint="eastAsia"/>
          <w:color w:val="EE0000"/>
          <w:sz w:val="18"/>
          <w:szCs w:val="18"/>
          <w:lang w:eastAsia="zh-CN"/>
        </w:rPr>
        <w:t>id</w:t>
      </w:r>
      <w:r w:rsidR="00F36963" w:rsidRPr="00F36963">
        <w:rPr>
          <w:rStyle w:val="af8"/>
          <w:rFonts w:eastAsia="宋体" w:hint="eastAsia"/>
          <w:color w:val="EE0000"/>
          <w:sz w:val="18"/>
          <w:szCs w:val="18"/>
          <w:lang w:eastAsia="zh-CN"/>
        </w:rPr>
        <w:t>继续当前会话。</w:t>
      </w:r>
    </w:p>
    <w:p w14:paraId="696C3831" w14:textId="24739D2A" w:rsidR="004F7FE5" w:rsidRPr="004F7FE5" w:rsidRDefault="004F7FE5" w:rsidP="004F7FE5">
      <w:pPr>
        <w:spacing w:after="0" w:line="240" w:lineRule="auto"/>
        <w:rPr>
          <w:rStyle w:val="af8"/>
          <w:sz w:val="18"/>
          <w:szCs w:val="18"/>
        </w:rPr>
      </w:pPr>
      <w:r w:rsidRPr="004F7FE5">
        <w:rPr>
          <w:rStyle w:val="af8"/>
          <w:sz w:val="18"/>
          <w:szCs w:val="18"/>
          <w:lang w:eastAsia="zh-CN"/>
        </w:rPr>
        <w:t>"</w:t>
      </w:r>
      <w:proofErr w:type="gramStart"/>
      <w:r w:rsidRPr="004F7FE5">
        <w:rPr>
          <w:rStyle w:val="af8"/>
          <w:sz w:val="18"/>
          <w:szCs w:val="18"/>
          <w:lang w:eastAsia="zh-CN"/>
        </w:rPr>
        <w:t>message</w:t>
      </w:r>
      <w:proofErr w:type="gramEnd"/>
      <w:r w:rsidRPr="004F7FE5">
        <w:rPr>
          <w:rStyle w:val="af8"/>
          <w:sz w:val="18"/>
          <w:szCs w:val="18"/>
          <w:lang w:eastAsia="zh-CN"/>
        </w:rPr>
        <w:t>_id":"3ce45191-9f9a-4b9e-919e-19ea80c132d1",</w:t>
      </w:r>
    </w:p>
    <w:p w14:paraId="6572BA57" w14:textId="037F34D8" w:rsidR="004F7FE5" w:rsidRPr="004F7FE5" w:rsidRDefault="004F7FE5" w:rsidP="004F7FE5">
      <w:pPr>
        <w:spacing w:after="0" w:line="240" w:lineRule="auto"/>
        <w:rPr>
          <w:rStyle w:val="af8"/>
          <w:sz w:val="18"/>
          <w:szCs w:val="18"/>
        </w:rPr>
      </w:pPr>
      <w:r w:rsidRPr="004F7FE5">
        <w:rPr>
          <w:rStyle w:val="af8"/>
          <w:sz w:val="18"/>
          <w:szCs w:val="18"/>
          <w:lang w:eastAsia="zh-CN"/>
        </w:rPr>
        <w:t>"</w:t>
      </w:r>
      <w:proofErr w:type="gramStart"/>
      <w:r w:rsidRPr="004F7FE5">
        <w:rPr>
          <w:rStyle w:val="af8"/>
          <w:sz w:val="18"/>
          <w:szCs w:val="18"/>
          <w:lang w:eastAsia="zh-CN"/>
        </w:rPr>
        <w:t>created</w:t>
      </w:r>
      <w:proofErr w:type="gramEnd"/>
      <w:r w:rsidRPr="004F7FE5">
        <w:rPr>
          <w:rStyle w:val="af8"/>
          <w:sz w:val="18"/>
          <w:szCs w:val="18"/>
          <w:lang w:eastAsia="zh-CN"/>
        </w:rPr>
        <w:t>_at":1762305756,</w:t>
      </w:r>
    </w:p>
    <w:p w14:paraId="7015749D" w14:textId="4E85F323" w:rsidR="004F7FE5" w:rsidRPr="004F7FE5" w:rsidRDefault="004F7FE5" w:rsidP="004F7FE5">
      <w:pPr>
        <w:spacing w:after="0" w:line="240" w:lineRule="auto"/>
        <w:rPr>
          <w:rStyle w:val="af8"/>
          <w:sz w:val="18"/>
          <w:szCs w:val="18"/>
        </w:rPr>
      </w:pPr>
      <w:r w:rsidRPr="004F7FE5">
        <w:rPr>
          <w:rStyle w:val="af8"/>
          <w:sz w:val="18"/>
          <w:szCs w:val="18"/>
          <w:lang w:eastAsia="zh-CN"/>
        </w:rPr>
        <w:t>"</w:t>
      </w:r>
      <w:proofErr w:type="gramStart"/>
      <w:r w:rsidRPr="004F7FE5">
        <w:rPr>
          <w:rStyle w:val="af8"/>
          <w:sz w:val="18"/>
          <w:szCs w:val="18"/>
          <w:lang w:eastAsia="zh-CN"/>
        </w:rPr>
        <w:t>task</w:t>
      </w:r>
      <w:proofErr w:type="gramEnd"/>
      <w:r w:rsidRPr="004F7FE5">
        <w:rPr>
          <w:rStyle w:val="af8"/>
          <w:sz w:val="18"/>
          <w:szCs w:val="18"/>
          <w:lang w:eastAsia="zh-CN"/>
        </w:rPr>
        <w:t>_id":"1e0fd00d-60c7-4b15-bf96-1b3b0bae4f91",</w:t>
      </w:r>
    </w:p>
    <w:p w14:paraId="3F6DED33" w14:textId="22BF0A0E" w:rsidR="004F7FE5" w:rsidRPr="004F7FE5" w:rsidRDefault="004F7FE5" w:rsidP="004F7FE5">
      <w:pPr>
        <w:spacing w:after="0" w:line="240" w:lineRule="auto"/>
        <w:rPr>
          <w:rStyle w:val="af8"/>
          <w:sz w:val="18"/>
          <w:szCs w:val="18"/>
        </w:rPr>
      </w:pPr>
      <w:r w:rsidRPr="004F7FE5">
        <w:rPr>
          <w:rStyle w:val="af8"/>
          <w:sz w:val="18"/>
          <w:szCs w:val="18"/>
          <w:lang w:eastAsia="zh-CN"/>
        </w:rPr>
        <w:t>"id":"3ce45191-9f9a-4b9e-919e</w:t>
      </w:r>
      <w:r w:rsidRPr="004F7FE5">
        <w:rPr>
          <w:rStyle w:val="af8"/>
          <w:rFonts w:hint="eastAsia"/>
          <w:sz w:val="18"/>
          <w:szCs w:val="18"/>
        </w:rPr>
        <w:t>-</w:t>
      </w:r>
      <w:r w:rsidRPr="004F7FE5">
        <w:rPr>
          <w:rStyle w:val="af8"/>
          <w:sz w:val="18"/>
          <w:szCs w:val="18"/>
          <w:lang w:eastAsia="zh-CN"/>
        </w:rPr>
        <w:t>19ea80c132d1",</w:t>
      </w:r>
    </w:p>
    <w:p w14:paraId="46C7A8F4" w14:textId="694FF0E1" w:rsidR="004F7FE5" w:rsidRPr="004F7FE5" w:rsidRDefault="004F7FE5" w:rsidP="00F36963">
      <w:pPr>
        <w:tabs>
          <w:tab w:val="left" w:pos="2480"/>
        </w:tabs>
        <w:spacing w:after="0" w:line="240" w:lineRule="auto"/>
        <w:rPr>
          <w:rStyle w:val="af8"/>
          <w:sz w:val="18"/>
          <w:szCs w:val="18"/>
          <w:lang w:eastAsia="zh-CN"/>
        </w:rPr>
      </w:pPr>
      <w:r w:rsidRPr="004F7FE5">
        <w:rPr>
          <w:rStyle w:val="af8"/>
          <w:sz w:val="18"/>
          <w:szCs w:val="18"/>
          <w:lang w:eastAsia="zh-CN"/>
        </w:rPr>
        <w:t>"answer":"</w:t>
      </w:r>
      <w:r w:rsidRPr="004F7FE5">
        <w:rPr>
          <w:rStyle w:val="af8"/>
          <w:rFonts w:ascii="微软雅黑" w:eastAsia="微软雅黑" w:hAnsi="微软雅黑" w:cs="微软雅黑" w:hint="eastAsia"/>
          <w:sz w:val="18"/>
          <w:szCs w:val="18"/>
          <w:lang w:eastAsia="zh-CN"/>
        </w:rPr>
        <w:t>嗯</w:t>
      </w:r>
      <w:r w:rsidRPr="004F7FE5">
        <w:rPr>
          <w:rStyle w:val="af8"/>
          <w:sz w:val="18"/>
          <w:szCs w:val="18"/>
          <w:lang w:eastAsia="zh-CN"/>
        </w:rPr>
        <w:t>",</w:t>
      </w:r>
      <w:r w:rsidR="00F36963">
        <w:rPr>
          <w:rStyle w:val="af8"/>
          <w:rFonts w:eastAsia="宋体" w:hint="eastAsia"/>
          <w:sz w:val="18"/>
          <w:szCs w:val="18"/>
          <w:lang w:eastAsia="zh-CN"/>
        </w:rPr>
        <w:t xml:space="preserve">    </w:t>
      </w:r>
      <w:r w:rsidR="00F36963" w:rsidRPr="00F36963">
        <w:rPr>
          <w:rStyle w:val="af8"/>
          <w:rFonts w:eastAsia="宋体" w:hint="eastAsia"/>
          <w:color w:val="EE0000"/>
          <w:sz w:val="18"/>
          <w:szCs w:val="18"/>
          <w:lang w:eastAsia="zh-CN"/>
        </w:rPr>
        <w:t xml:space="preserve"> //answer</w:t>
      </w:r>
      <w:r w:rsidR="00F36963" w:rsidRPr="00F36963">
        <w:rPr>
          <w:rStyle w:val="af8"/>
          <w:rFonts w:eastAsia="宋体" w:hint="eastAsia"/>
          <w:color w:val="EE0000"/>
          <w:sz w:val="18"/>
          <w:szCs w:val="18"/>
          <w:lang w:eastAsia="zh-CN"/>
        </w:rPr>
        <w:t>为模型输出的内容，流式输出时为一个词</w:t>
      </w:r>
      <w:r w:rsidR="00F36963" w:rsidRPr="00F36963">
        <w:rPr>
          <w:rStyle w:val="af8"/>
          <w:rFonts w:eastAsia="宋体" w:hint="eastAsia"/>
          <w:color w:val="EE0000"/>
          <w:sz w:val="18"/>
          <w:szCs w:val="18"/>
          <w:lang w:eastAsia="zh-CN"/>
        </w:rPr>
        <w:t>/</w:t>
      </w:r>
      <w:r w:rsidR="00F36963" w:rsidRPr="00F36963">
        <w:rPr>
          <w:rStyle w:val="af8"/>
          <w:rFonts w:eastAsia="宋体" w:hint="eastAsia"/>
          <w:color w:val="EE0000"/>
          <w:sz w:val="18"/>
          <w:szCs w:val="18"/>
          <w:lang w:eastAsia="zh-CN"/>
        </w:rPr>
        <w:t>一个短语流式返回</w:t>
      </w:r>
      <w:r w:rsidR="00F36963" w:rsidRPr="00F36963">
        <w:rPr>
          <w:rStyle w:val="af8"/>
          <w:color w:val="EE0000"/>
          <w:sz w:val="18"/>
          <w:szCs w:val="18"/>
          <w:lang w:eastAsia="zh-CN"/>
        </w:rPr>
        <w:tab/>
      </w:r>
    </w:p>
    <w:p w14:paraId="2FFCAB8C" w14:textId="426D884A" w:rsidR="0001535E" w:rsidRDefault="004F7FE5" w:rsidP="004F7FE5">
      <w:pPr>
        <w:spacing w:after="0" w:line="240" w:lineRule="auto"/>
        <w:rPr>
          <w:rStyle w:val="af8"/>
          <w:rFonts w:eastAsia="宋体"/>
          <w:sz w:val="18"/>
          <w:szCs w:val="18"/>
          <w:lang w:eastAsia="zh-CN"/>
        </w:rPr>
      </w:pPr>
      <w:r w:rsidRPr="004F7FE5">
        <w:rPr>
          <w:rStyle w:val="af8"/>
          <w:sz w:val="18"/>
          <w:szCs w:val="18"/>
          <w:lang w:eastAsia="zh-CN"/>
        </w:rPr>
        <w:t>"</w:t>
      </w:r>
      <w:proofErr w:type="spellStart"/>
      <w:proofErr w:type="gramStart"/>
      <w:r w:rsidRPr="004F7FE5">
        <w:rPr>
          <w:rStyle w:val="af8"/>
          <w:sz w:val="18"/>
          <w:szCs w:val="18"/>
          <w:lang w:eastAsia="zh-CN"/>
        </w:rPr>
        <w:t>from</w:t>
      </w:r>
      <w:proofErr w:type="gramEnd"/>
      <w:r w:rsidRPr="004F7FE5">
        <w:rPr>
          <w:rStyle w:val="af8"/>
          <w:sz w:val="18"/>
          <w:szCs w:val="18"/>
          <w:lang w:eastAsia="zh-CN"/>
        </w:rPr>
        <w:t>_variable_selector</w:t>
      </w:r>
      <w:proofErr w:type="spellEnd"/>
      <w:proofErr w:type="gramStart"/>
      <w:r w:rsidRPr="004F7FE5">
        <w:rPr>
          <w:rStyle w:val="af8"/>
          <w:sz w:val="18"/>
          <w:szCs w:val="18"/>
          <w:lang w:eastAsia="zh-CN"/>
        </w:rPr>
        <w:t>":[</w:t>
      </w:r>
      <w:proofErr w:type="gramEnd"/>
      <w:r w:rsidRPr="004F7FE5">
        <w:rPr>
          <w:rStyle w:val="af8"/>
          <w:sz w:val="18"/>
          <w:szCs w:val="18"/>
          <w:lang w:eastAsia="zh-CN"/>
        </w:rPr>
        <w:t>"</w:t>
      </w:r>
      <w:proofErr w:type="spellStart"/>
      <w:r w:rsidRPr="004F7FE5">
        <w:rPr>
          <w:rStyle w:val="af8"/>
          <w:sz w:val="18"/>
          <w:szCs w:val="18"/>
          <w:lang w:eastAsia="zh-CN"/>
        </w:rPr>
        <w:t>llm</w:t>
      </w:r>
      <w:proofErr w:type="spellEnd"/>
      <w:r w:rsidRPr="004F7FE5">
        <w:rPr>
          <w:rStyle w:val="af8"/>
          <w:sz w:val="18"/>
          <w:szCs w:val="18"/>
          <w:lang w:eastAsia="zh-CN"/>
        </w:rPr>
        <w:t>","text"]}</w:t>
      </w:r>
    </w:p>
    <w:p w14:paraId="0ABB5226" w14:textId="78357091" w:rsidR="00AA32AC" w:rsidRDefault="00AA32AC" w:rsidP="0001535E">
      <w:pPr>
        <w:rPr>
          <w:rFonts w:eastAsia="宋体"/>
          <w:lang w:eastAsia="zh-CN"/>
        </w:rPr>
      </w:pPr>
    </w:p>
    <w:p w14:paraId="2884DC31" w14:textId="17BE5A87" w:rsidR="00F36963" w:rsidRDefault="00F36963" w:rsidP="0001535E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需要获取的问诊进度数据：（由于问诊进度并不在流式输出的数据内，因此从执行流程中取出）</w:t>
      </w:r>
    </w:p>
    <w:p w14:paraId="46D86A52" w14:textId="77777777" w:rsidR="00D228B2" w:rsidRDefault="00D228B2" w:rsidP="0001535E">
      <w:pPr>
        <w:rPr>
          <w:rFonts w:eastAsia="宋体"/>
          <w:lang w:eastAsia="zh-CN"/>
        </w:rPr>
      </w:pPr>
    </w:p>
    <w:p w14:paraId="76163728" w14:textId="2D857227" w:rsidR="00F36963" w:rsidRPr="00F36963" w:rsidRDefault="00D228B2" w:rsidP="00F36963">
      <w:pPr>
        <w:spacing w:after="0" w:line="240" w:lineRule="auto"/>
        <w:rPr>
          <w:rStyle w:val="af8"/>
          <w:rFonts w:eastAsia="宋体"/>
          <w:color w:val="EE0000"/>
          <w:sz w:val="18"/>
          <w:szCs w:val="18"/>
          <w:lang w:eastAsia="zh-C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37908AC" wp14:editId="691D44BE">
                <wp:simplePos x="0" y="0"/>
                <wp:positionH relativeFrom="column">
                  <wp:posOffset>2894</wp:posOffset>
                </wp:positionH>
                <wp:positionV relativeFrom="paragraph">
                  <wp:posOffset>0</wp:posOffset>
                </wp:positionV>
                <wp:extent cx="5676900" cy="2314937"/>
                <wp:effectExtent l="0" t="0" r="0" b="9525"/>
                <wp:wrapNone/>
                <wp:docPr id="140880690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2314937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A3A888" w14:textId="77777777" w:rsidR="00D228B2" w:rsidRPr="00F36963" w:rsidRDefault="00D228B2" w:rsidP="00D228B2">
                            <w:pPr>
                              <w:rPr>
                                <w:rFonts w:eastAsia="宋体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7908AC" id="矩形 1" o:spid="_x0000_s1026" style="position:absolute;margin-left:.25pt;margin-top:0;width:447pt;height:182.3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" fillcolor="#9bbb59 [3206]" stroked="f">
                <v:fill opacity="32896f"/>
                <v:textbox>
                  <w:txbxContent>
                    <w:p w14:paraId="7CA3A888" w14:textId="77777777" w:rsidR="00D228B2" w:rsidRPr="00F36963" w:rsidRDefault="00D228B2" w:rsidP="00D228B2">
                      <w:pPr>
                        <w:rPr>
                          <w:rFonts w:eastAsia="宋体"/>
                          <w:lang w:eastAsia="zh-C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36963" w:rsidRPr="00F36963">
        <w:rPr>
          <w:rStyle w:val="af8"/>
          <w:sz w:val="18"/>
          <w:szCs w:val="18"/>
          <w:lang w:eastAsia="zh-CN"/>
        </w:rPr>
        <w:t>data: {"event":"</w:t>
      </w:r>
      <w:proofErr w:type="spellStart"/>
      <w:r w:rsidR="00F36963" w:rsidRPr="00F36963">
        <w:rPr>
          <w:rStyle w:val="af8"/>
          <w:sz w:val="18"/>
          <w:szCs w:val="18"/>
          <w:lang w:eastAsia="zh-CN"/>
        </w:rPr>
        <w:t>node_finished</w:t>
      </w:r>
      <w:proofErr w:type="spellEnd"/>
      <w:r w:rsidR="00F36963" w:rsidRPr="00F36963">
        <w:rPr>
          <w:rStyle w:val="af8"/>
          <w:sz w:val="18"/>
          <w:szCs w:val="18"/>
          <w:lang w:eastAsia="zh-CN"/>
        </w:rPr>
        <w:t>",</w:t>
      </w:r>
      <w:r w:rsidR="00F36963">
        <w:rPr>
          <w:rStyle w:val="af8"/>
          <w:rFonts w:eastAsia="宋体" w:hint="eastAsia"/>
          <w:sz w:val="18"/>
          <w:szCs w:val="18"/>
          <w:lang w:eastAsia="zh-CN"/>
        </w:rPr>
        <w:t xml:space="preserve">    </w:t>
      </w:r>
      <w:r w:rsidR="00F36963" w:rsidRPr="00F36963">
        <w:rPr>
          <w:rStyle w:val="af8"/>
          <w:rFonts w:eastAsia="宋体" w:hint="eastAsia"/>
          <w:color w:val="EE0000"/>
          <w:sz w:val="18"/>
          <w:szCs w:val="18"/>
          <w:lang w:eastAsia="zh-CN"/>
        </w:rPr>
        <w:t xml:space="preserve"> // event</w:t>
      </w:r>
      <w:r w:rsidR="00F36963" w:rsidRPr="00F36963">
        <w:rPr>
          <w:rStyle w:val="af8"/>
          <w:rFonts w:eastAsia="宋体" w:hint="eastAsia"/>
          <w:color w:val="EE0000"/>
          <w:sz w:val="18"/>
          <w:szCs w:val="18"/>
          <w:lang w:eastAsia="zh-CN"/>
        </w:rPr>
        <w:t>表示</w:t>
      </w:r>
      <w:proofErr w:type="spellStart"/>
      <w:r w:rsidR="00F36963" w:rsidRPr="00F36963">
        <w:rPr>
          <w:rStyle w:val="af8"/>
          <w:rFonts w:eastAsia="宋体" w:hint="eastAsia"/>
          <w:color w:val="EE0000"/>
          <w:sz w:val="18"/>
          <w:szCs w:val="18"/>
          <w:lang w:eastAsia="zh-CN"/>
        </w:rPr>
        <w:t>node_finished</w:t>
      </w:r>
      <w:proofErr w:type="spellEnd"/>
      <w:r w:rsidR="00F36963" w:rsidRPr="00F36963">
        <w:rPr>
          <w:rStyle w:val="af8"/>
          <w:rFonts w:eastAsia="宋体" w:hint="eastAsia"/>
          <w:color w:val="EE0000"/>
          <w:sz w:val="18"/>
          <w:szCs w:val="18"/>
          <w:lang w:eastAsia="zh-CN"/>
        </w:rPr>
        <w:t>表示当前节点任务结束</w:t>
      </w:r>
    </w:p>
    <w:p w14:paraId="6B1A043E" w14:textId="6F98B0E8" w:rsidR="00F36963" w:rsidRPr="00F36963" w:rsidRDefault="00F36963" w:rsidP="00F36963">
      <w:pPr>
        <w:tabs>
          <w:tab w:val="left" w:pos="5670"/>
        </w:tabs>
        <w:spacing w:after="0" w:line="240" w:lineRule="auto"/>
        <w:rPr>
          <w:rStyle w:val="af8"/>
          <w:rFonts w:eastAsia="宋体"/>
          <w:sz w:val="18"/>
          <w:szCs w:val="18"/>
          <w:lang w:eastAsia="zh-CN"/>
        </w:rPr>
      </w:pPr>
      <w:r w:rsidRPr="00F36963">
        <w:rPr>
          <w:rStyle w:val="af8"/>
          <w:sz w:val="18"/>
          <w:szCs w:val="18"/>
          <w:lang w:eastAsia="zh-CN"/>
        </w:rPr>
        <w:t>"conversation_id":"0cb930b8-d3fe-469d-a50f-861b3c0086b6",</w:t>
      </w:r>
      <w:r>
        <w:rPr>
          <w:rStyle w:val="af8"/>
          <w:sz w:val="18"/>
          <w:szCs w:val="18"/>
          <w:lang w:eastAsia="zh-CN"/>
        </w:rPr>
        <w:tab/>
      </w:r>
      <w:r w:rsidRPr="00F36963">
        <w:rPr>
          <w:rStyle w:val="af8"/>
          <w:rFonts w:eastAsia="宋体" w:hint="eastAsia"/>
          <w:color w:val="EE0000"/>
          <w:sz w:val="18"/>
          <w:szCs w:val="18"/>
          <w:lang w:eastAsia="zh-CN"/>
        </w:rPr>
        <w:t>//</w:t>
      </w:r>
      <w:r w:rsidRPr="00F36963">
        <w:rPr>
          <w:rStyle w:val="af8"/>
          <w:rFonts w:eastAsia="宋体" w:hint="eastAsia"/>
          <w:color w:val="EE0000"/>
          <w:sz w:val="18"/>
          <w:szCs w:val="18"/>
          <w:lang w:eastAsia="zh-CN"/>
        </w:rPr>
        <w:t>每个会话共享同一个会话</w:t>
      </w:r>
      <w:r w:rsidRPr="00F36963">
        <w:rPr>
          <w:rStyle w:val="af8"/>
          <w:rFonts w:eastAsia="宋体" w:hint="eastAsia"/>
          <w:color w:val="EE0000"/>
          <w:sz w:val="18"/>
          <w:szCs w:val="18"/>
          <w:lang w:eastAsia="zh-CN"/>
        </w:rPr>
        <w:t>id</w:t>
      </w:r>
    </w:p>
    <w:p w14:paraId="099BD786" w14:textId="1E53CCDC" w:rsidR="00F36963" w:rsidRDefault="00F36963" w:rsidP="00F36963">
      <w:pPr>
        <w:spacing w:after="0" w:line="240" w:lineRule="auto"/>
        <w:rPr>
          <w:rStyle w:val="af8"/>
          <w:rFonts w:eastAsia="宋体"/>
          <w:sz w:val="18"/>
          <w:szCs w:val="18"/>
          <w:lang w:eastAsia="zh-CN"/>
        </w:rPr>
      </w:pPr>
      <w:r w:rsidRPr="00F36963">
        <w:rPr>
          <w:rStyle w:val="af8"/>
          <w:sz w:val="18"/>
          <w:szCs w:val="18"/>
          <w:lang w:eastAsia="zh-CN"/>
        </w:rPr>
        <w:t>"</w:t>
      </w:r>
      <w:proofErr w:type="gramStart"/>
      <w:r w:rsidRPr="00F36963">
        <w:rPr>
          <w:rStyle w:val="af8"/>
          <w:sz w:val="18"/>
          <w:szCs w:val="18"/>
          <w:lang w:eastAsia="zh-CN"/>
        </w:rPr>
        <w:t>message</w:t>
      </w:r>
      <w:proofErr w:type="gramEnd"/>
      <w:r w:rsidRPr="00F36963">
        <w:rPr>
          <w:rStyle w:val="af8"/>
          <w:sz w:val="18"/>
          <w:szCs w:val="18"/>
          <w:lang w:eastAsia="zh-CN"/>
        </w:rPr>
        <w:t>_id":"3ce45191-9f9a-4b9e-919e-19ea80c132d1",</w:t>
      </w:r>
    </w:p>
    <w:p w14:paraId="5865C8CF" w14:textId="49C04AC6" w:rsidR="00F36963" w:rsidRDefault="00F36963" w:rsidP="00F36963">
      <w:pPr>
        <w:spacing w:after="0" w:line="240" w:lineRule="auto"/>
        <w:rPr>
          <w:rStyle w:val="af8"/>
          <w:rFonts w:eastAsia="宋体"/>
          <w:sz w:val="18"/>
          <w:szCs w:val="18"/>
          <w:lang w:eastAsia="zh-CN"/>
        </w:rPr>
      </w:pPr>
      <w:r w:rsidRPr="00F36963">
        <w:rPr>
          <w:rStyle w:val="af8"/>
          <w:sz w:val="18"/>
          <w:szCs w:val="18"/>
          <w:lang w:eastAsia="zh-CN"/>
        </w:rPr>
        <w:t>"</w:t>
      </w:r>
      <w:proofErr w:type="gramStart"/>
      <w:r w:rsidRPr="00F36963">
        <w:rPr>
          <w:rStyle w:val="af8"/>
          <w:sz w:val="18"/>
          <w:szCs w:val="18"/>
          <w:lang w:eastAsia="zh-CN"/>
        </w:rPr>
        <w:t>created</w:t>
      </w:r>
      <w:proofErr w:type="gramEnd"/>
      <w:r w:rsidRPr="00F36963">
        <w:rPr>
          <w:rStyle w:val="af8"/>
          <w:sz w:val="18"/>
          <w:szCs w:val="18"/>
          <w:lang w:eastAsia="zh-CN"/>
        </w:rPr>
        <w:t>_at":1762305756,"task_id":"1e0fd00d-60c7-4b15-bf96-1b3b0bae4f91",</w:t>
      </w:r>
    </w:p>
    <w:p w14:paraId="45F18B08" w14:textId="30B3D543" w:rsidR="00F36963" w:rsidRDefault="00F36963" w:rsidP="00F36963">
      <w:pPr>
        <w:spacing w:after="0" w:line="240" w:lineRule="auto"/>
        <w:rPr>
          <w:rStyle w:val="af8"/>
          <w:rFonts w:eastAsia="宋体"/>
          <w:sz w:val="18"/>
          <w:szCs w:val="18"/>
          <w:lang w:eastAsia="zh-CN"/>
        </w:rPr>
      </w:pPr>
      <w:r w:rsidRPr="00F36963">
        <w:rPr>
          <w:rStyle w:val="af8"/>
          <w:sz w:val="18"/>
          <w:szCs w:val="18"/>
          <w:lang w:eastAsia="zh-CN"/>
        </w:rPr>
        <w:t>"</w:t>
      </w:r>
      <w:proofErr w:type="gramStart"/>
      <w:r w:rsidRPr="00F36963">
        <w:rPr>
          <w:rStyle w:val="af8"/>
          <w:sz w:val="18"/>
          <w:szCs w:val="18"/>
          <w:lang w:eastAsia="zh-CN"/>
        </w:rPr>
        <w:t>workflow</w:t>
      </w:r>
      <w:proofErr w:type="gramEnd"/>
      <w:r w:rsidRPr="00F36963">
        <w:rPr>
          <w:rStyle w:val="af8"/>
          <w:sz w:val="18"/>
          <w:szCs w:val="18"/>
          <w:lang w:eastAsia="zh-CN"/>
        </w:rPr>
        <w:t>_run_id":"a60fcabf-fcb7-4241-b6b8-9af4002e2f2d",</w:t>
      </w:r>
    </w:p>
    <w:p w14:paraId="0B7B3CB1" w14:textId="50354538" w:rsidR="00F36963" w:rsidRPr="00F36963" w:rsidRDefault="00F36963" w:rsidP="00F36963">
      <w:pPr>
        <w:spacing w:after="0" w:line="240" w:lineRule="auto"/>
        <w:rPr>
          <w:rStyle w:val="af8"/>
          <w:rFonts w:eastAsia="宋体"/>
          <w:color w:val="EE0000"/>
          <w:sz w:val="18"/>
          <w:szCs w:val="18"/>
          <w:lang w:eastAsia="zh-CN"/>
        </w:rPr>
      </w:pPr>
      <w:r w:rsidRPr="00F36963">
        <w:rPr>
          <w:rStyle w:val="af8"/>
          <w:sz w:val="18"/>
          <w:szCs w:val="18"/>
          <w:lang w:eastAsia="zh-CN"/>
        </w:rPr>
        <w:t>"data":{"id":"26d16a2a-2658-4427-b8cf-769ba12bdc2e","node_id":"1762138910855","node_type":"code","title":"</w:t>
      </w:r>
      <w:r w:rsidRPr="00F36963">
        <w:rPr>
          <w:rStyle w:val="af8"/>
          <w:rFonts w:ascii="微软雅黑" w:eastAsia="微软雅黑" w:hAnsi="微软雅黑" w:cs="微软雅黑" w:hint="eastAsia"/>
          <w:sz w:val="18"/>
          <w:szCs w:val="18"/>
          <w:lang w:eastAsia="zh-CN"/>
        </w:rPr>
        <w:t>问诊进</w:t>
      </w:r>
      <w:r>
        <w:rPr>
          <w:rStyle w:val="af8"/>
          <w:rFonts w:ascii="宋体" w:eastAsia="宋体" w:hAnsi="宋体" w:cs="MS Mincho" w:hint="eastAsia"/>
          <w:sz w:val="18"/>
          <w:szCs w:val="18"/>
          <w:lang w:eastAsia="zh-CN"/>
        </w:rPr>
        <w:t>度</w:t>
      </w:r>
      <w:r w:rsidRPr="00F36963">
        <w:rPr>
          <w:rStyle w:val="af8"/>
          <w:sz w:val="18"/>
          <w:szCs w:val="18"/>
          <w:lang w:eastAsia="zh-CN"/>
        </w:rPr>
        <w:t>",</w:t>
      </w:r>
      <w:r>
        <w:rPr>
          <w:rStyle w:val="af8"/>
          <w:rFonts w:eastAsia="宋体" w:hint="eastAsia"/>
          <w:sz w:val="18"/>
          <w:szCs w:val="18"/>
          <w:lang w:eastAsia="zh-CN"/>
        </w:rPr>
        <w:t xml:space="preserve"> </w:t>
      </w:r>
      <w:r w:rsidRPr="00F36963">
        <w:rPr>
          <w:rStyle w:val="af8"/>
          <w:rFonts w:eastAsia="宋体" w:hint="eastAsia"/>
          <w:color w:val="EE0000"/>
          <w:sz w:val="18"/>
          <w:szCs w:val="18"/>
          <w:lang w:eastAsia="zh-CN"/>
        </w:rPr>
        <w:t xml:space="preserve">   //title</w:t>
      </w:r>
      <w:r w:rsidRPr="00F36963">
        <w:rPr>
          <w:rStyle w:val="af8"/>
          <w:rFonts w:eastAsia="宋体" w:hint="eastAsia"/>
          <w:color w:val="EE0000"/>
          <w:sz w:val="18"/>
          <w:szCs w:val="18"/>
          <w:lang w:eastAsia="zh-CN"/>
        </w:rPr>
        <w:t>表示当前任务节点为问诊进度计算节点</w:t>
      </w:r>
    </w:p>
    <w:p w14:paraId="78AA0C0C" w14:textId="6417644B" w:rsidR="00F36963" w:rsidRDefault="00F36963" w:rsidP="00F36963">
      <w:pPr>
        <w:spacing w:after="0" w:line="240" w:lineRule="auto"/>
        <w:rPr>
          <w:rStyle w:val="af8"/>
          <w:rFonts w:eastAsia="宋体"/>
          <w:sz w:val="18"/>
          <w:szCs w:val="18"/>
          <w:lang w:eastAsia="zh-CN"/>
        </w:rPr>
      </w:pPr>
      <w:r w:rsidRPr="00F36963">
        <w:rPr>
          <w:rStyle w:val="af8"/>
          <w:sz w:val="18"/>
          <w:szCs w:val="18"/>
          <w:lang w:eastAsia="zh-CN"/>
        </w:rPr>
        <w:t>"index":1,"predecessor_node_id</w:t>
      </w:r>
      <w:proofErr w:type="gramStart"/>
      <w:r w:rsidRPr="00F36963">
        <w:rPr>
          <w:rStyle w:val="af8"/>
          <w:sz w:val="18"/>
          <w:szCs w:val="18"/>
          <w:lang w:eastAsia="zh-CN"/>
        </w:rPr>
        <w:t>":null</w:t>
      </w:r>
      <w:proofErr w:type="gramEnd"/>
      <w:r w:rsidRPr="00F36963">
        <w:rPr>
          <w:rStyle w:val="af8"/>
          <w:sz w:val="18"/>
          <w:szCs w:val="18"/>
          <w:lang w:eastAsia="zh-CN"/>
        </w:rPr>
        <w:t>,</w:t>
      </w:r>
    </w:p>
    <w:p w14:paraId="5C32E49D" w14:textId="30CF651B" w:rsidR="00F36963" w:rsidRDefault="00F36963" w:rsidP="00F36963">
      <w:pPr>
        <w:spacing w:after="0" w:line="240" w:lineRule="auto"/>
        <w:rPr>
          <w:rStyle w:val="af8"/>
          <w:rFonts w:eastAsia="宋体"/>
          <w:sz w:val="18"/>
          <w:szCs w:val="18"/>
          <w:lang w:eastAsia="zh-CN"/>
        </w:rPr>
      </w:pPr>
      <w:r w:rsidRPr="00F36963">
        <w:rPr>
          <w:rStyle w:val="af8"/>
          <w:sz w:val="18"/>
          <w:szCs w:val="18"/>
          <w:lang w:eastAsia="zh-CN"/>
        </w:rPr>
        <w:t>"inputs</w:t>
      </w:r>
      <w:proofErr w:type="gramStart"/>
      <w:r w:rsidRPr="00F36963">
        <w:rPr>
          <w:rStyle w:val="af8"/>
          <w:sz w:val="18"/>
          <w:szCs w:val="18"/>
          <w:lang w:eastAsia="zh-CN"/>
        </w:rPr>
        <w:t>":</w:t>
      </w:r>
      <w:r w:rsidR="00A2736D" w:rsidRPr="00A2736D">
        <w:rPr>
          <w:b/>
          <w:bCs/>
          <w:sz w:val="18"/>
          <w:szCs w:val="18"/>
          <w:lang w:eastAsia="zh-CN"/>
        </w:rPr>
        <w:t>{</w:t>
      </w:r>
      <w:proofErr w:type="gramEnd"/>
      <w:r w:rsidR="00A2736D" w:rsidRPr="00A2736D">
        <w:rPr>
          <w:b/>
          <w:bCs/>
          <w:sz w:val="18"/>
          <w:szCs w:val="18"/>
          <w:lang w:eastAsia="zh-CN"/>
        </w:rPr>
        <w:t>"</w:t>
      </w:r>
      <w:proofErr w:type="spellStart"/>
      <w:r w:rsidR="00A2736D" w:rsidRPr="00A2736D">
        <w:rPr>
          <w:b/>
          <w:bCs/>
          <w:sz w:val="18"/>
          <w:szCs w:val="18"/>
          <w:lang w:eastAsia="zh-CN"/>
        </w:rPr>
        <w:t>tyb</w:t>
      </w:r>
      <w:proofErr w:type="spellEnd"/>
      <w:r w:rsidR="00A2736D" w:rsidRPr="00A2736D">
        <w:rPr>
          <w:b/>
          <w:bCs/>
          <w:sz w:val="18"/>
          <w:szCs w:val="18"/>
          <w:lang w:eastAsia="zh-CN"/>
        </w:rPr>
        <w:t xml:space="preserve">": </w:t>
      </w:r>
      <w:proofErr w:type="gramStart"/>
      <w:r w:rsidR="00A2736D" w:rsidRPr="00A2736D">
        <w:rPr>
          <w:b/>
          <w:bCs/>
          <w:sz w:val="18"/>
          <w:szCs w:val="18"/>
          <w:lang w:eastAsia="zh-CN"/>
        </w:rPr>
        <w:t>true,  "</w:t>
      </w:r>
      <w:proofErr w:type="spellStart"/>
      <w:proofErr w:type="gramEnd"/>
      <w:r w:rsidR="00A2736D" w:rsidRPr="00A2736D">
        <w:rPr>
          <w:b/>
          <w:bCs/>
          <w:sz w:val="18"/>
          <w:szCs w:val="18"/>
          <w:lang w:eastAsia="zh-CN"/>
        </w:rPr>
        <w:t>tyinb</w:t>
      </w:r>
      <w:proofErr w:type="spellEnd"/>
      <w:r w:rsidR="00A2736D" w:rsidRPr="00A2736D">
        <w:rPr>
          <w:b/>
          <w:bCs/>
          <w:sz w:val="18"/>
          <w:szCs w:val="18"/>
          <w:lang w:eastAsia="zh-CN"/>
        </w:rPr>
        <w:t xml:space="preserve">": </w:t>
      </w:r>
      <w:proofErr w:type="gramStart"/>
      <w:r w:rsidR="00A2736D" w:rsidRPr="00A2736D">
        <w:rPr>
          <w:b/>
          <w:bCs/>
          <w:sz w:val="18"/>
          <w:szCs w:val="18"/>
          <w:lang w:eastAsia="zh-CN"/>
        </w:rPr>
        <w:t>false,  "</w:t>
      </w:r>
      <w:proofErr w:type="spellStart"/>
      <w:proofErr w:type="gramEnd"/>
      <w:r w:rsidR="00A2736D" w:rsidRPr="00A2736D">
        <w:rPr>
          <w:b/>
          <w:bCs/>
          <w:sz w:val="18"/>
          <w:szCs w:val="18"/>
          <w:lang w:eastAsia="zh-CN"/>
        </w:rPr>
        <w:t>syb</w:t>
      </w:r>
      <w:proofErr w:type="spellEnd"/>
      <w:r w:rsidR="00A2736D" w:rsidRPr="00A2736D">
        <w:rPr>
          <w:b/>
          <w:bCs/>
          <w:sz w:val="18"/>
          <w:szCs w:val="18"/>
          <w:lang w:eastAsia="zh-CN"/>
        </w:rPr>
        <w:t xml:space="preserve">": </w:t>
      </w:r>
      <w:proofErr w:type="gramStart"/>
      <w:r w:rsidR="00A2736D" w:rsidRPr="00A2736D">
        <w:rPr>
          <w:b/>
          <w:bCs/>
          <w:sz w:val="18"/>
          <w:szCs w:val="18"/>
          <w:lang w:eastAsia="zh-CN"/>
        </w:rPr>
        <w:t>false,  "</w:t>
      </w:r>
      <w:proofErr w:type="spellStart"/>
      <w:proofErr w:type="gramEnd"/>
      <w:r w:rsidR="00A2736D" w:rsidRPr="00A2736D">
        <w:rPr>
          <w:b/>
          <w:bCs/>
          <w:sz w:val="18"/>
          <w:szCs w:val="18"/>
          <w:lang w:eastAsia="zh-CN"/>
        </w:rPr>
        <w:t>syinb</w:t>
      </w:r>
      <w:proofErr w:type="spellEnd"/>
      <w:r w:rsidR="00A2736D" w:rsidRPr="00A2736D">
        <w:rPr>
          <w:b/>
          <w:bCs/>
          <w:sz w:val="18"/>
          <w:szCs w:val="18"/>
          <w:lang w:eastAsia="zh-CN"/>
        </w:rPr>
        <w:t xml:space="preserve">": </w:t>
      </w:r>
      <w:proofErr w:type="gramStart"/>
      <w:r w:rsidR="00A2736D" w:rsidRPr="00A2736D">
        <w:rPr>
          <w:b/>
          <w:bCs/>
          <w:sz w:val="18"/>
          <w:szCs w:val="18"/>
          <w:lang w:eastAsia="zh-CN"/>
        </w:rPr>
        <w:t>false,  "</w:t>
      </w:r>
      <w:proofErr w:type="spellStart"/>
      <w:proofErr w:type="gramEnd"/>
      <w:r w:rsidR="00A2736D" w:rsidRPr="00A2736D">
        <w:rPr>
          <w:b/>
          <w:bCs/>
          <w:sz w:val="18"/>
          <w:szCs w:val="18"/>
          <w:lang w:eastAsia="zh-CN"/>
        </w:rPr>
        <w:t>hlb</w:t>
      </w:r>
      <w:proofErr w:type="spellEnd"/>
      <w:r w:rsidR="00A2736D" w:rsidRPr="00A2736D">
        <w:rPr>
          <w:b/>
          <w:bCs/>
          <w:sz w:val="18"/>
          <w:szCs w:val="18"/>
          <w:lang w:eastAsia="zh-CN"/>
        </w:rPr>
        <w:t xml:space="preserve">": </w:t>
      </w:r>
      <w:proofErr w:type="gramStart"/>
      <w:r w:rsidR="00A2736D" w:rsidRPr="00A2736D">
        <w:rPr>
          <w:b/>
          <w:bCs/>
          <w:sz w:val="18"/>
          <w:szCs w:val="18"/>
          <w:lang w:eastAsia="zh-CN"/>
        </w:rPr>
        <w:t>false,  "</w:t>
      </w:r>
      <w:proofErr w:type="spellStart"/>
      <w:proofErr w:type="gramEnd"/>
      <w:r w:rsidR="00A2736D" w:rsidRPr="00A2736D">
        <w:rPr>
          <w:b/>
          <w:bCs/>
          <w:sz w:val="18"/>
          <w:szCs w:val="18"/>
          <w:lang w:eastAsia="zh-CN"/>
        </w:rPr>
        <w:t>lfb</w:t>
      </w:r>
      <w:proofErr w:type="spellEnd"/>
      <w:r w:rsidR="00A2736D" w:rsidRPr="00A2736D">
        <w:rPr>
          <w:b/>
          <w:bCs/>
          <w:sz w:val="18"/>
          <w:szCs w:val="18"/>
          <w:lang w:eastAsia="zh-CN"/>
        </w:rPr>
        <w:t xml:space="preserve">": </w:t>
      </w:r>
      <w:proofErr w:type="gramStart"/>
      <w:r w:rsidR="00A2736D" w:rsidRPr="00A2736D">
        <w:rPr>
          <w:b/>
          <w:bCs/>
          <w:sz w:val="18"/>
          <w:szCs w:val="18"/>
          <w:lang w:eastAsia="zh-CN"/>
        </w:rPr>
        <w:t>false,  "</w:t>
      </w:r>
      <w:proofErr w:type="spellStart"/>
      <w:proofErr w:type="gramEnd"/>
      <w:r w:rsidR="00A2736D" w:rsidRPr="00A2736D">
        <w:rPr>
          <w:b/>
          <w:bCs/>
          <w:sz w:val="18"/>
          <w:szCs w:val="18"/>
          <w:lang w:eastAsia="zh-CN"/>
        </w:rPr>
        <w:t>jyb</w:t>
      </w:r>
      <w:proofErr w:type="spellEnd"/>
      <w:r w:rsidR="00A2736D" w:rsidRPr="00A2736D">
        <w:rPr>
          <w:b/>
          <w:bCs/>
          <w:sz w:val="18"/>
          <w:szCs w:val="18"/>
          <w:lang w:eastAsia="zh-CN"/>
        </w:rPr>
        <w:t xml:space="preserve">": </w:t>
      </w:r>
      <w:proofErr w:type="gramStart"/>
      <w:r w:rsidR="00A2736D" w:rsidRPr="00A2736D">
        <w:rPr>
          <w:b/>
          <w:bCs/>
          <w:sz w:val="18"/>
          <w:szCs w:val="18"/>
          <w:lang w:eastAsia="zh-CN"/>
        </w:rPr>
        <w:t>false,  "</w:t>
      </w:r>
      <w:proofErr w:type="spellStart"/>
      <w:proofErr w:type="gramEnd"/>
      <w:r w:rsidR="00A2736D" w:rsidRPr="00A2736D">
        <w:rPr>
          <w:b/>
          <w:bCs/>
          <w:sz w:val="18"/>
          <w:szCs w:val="18"/>
          <w:lang w:eastAsia="zh-CN"/>
        </w:rPr>
        <w:t>ymb</w:t>
      </w:r>
      <w:proofErr w:type="spellEnd"/>
      <w:r w:rsidR="00A2736D" w:rsidRPr="00A2736D">
        <w:rPr>
          <w:b/>
          <w:bCs/>
          <w:sz w:val="18"/>
          <w:szCs w:val="18"/>
          <w:lang w:eastAsia="zh-CN"/>
        </w:rPr>
        <w:t>": true}</w:t>
      </w:r>
      <w:r w:rsidRPr="00F36963">
        <w:rPr>
          <w:rStyle w:val="af8"/>
          <w:sz w:val="18"/>
          <w:szCs w:val="18"/>
          <w:lang w:eastAsia="zh-CN"/>
        </w:rPr>
        <w:t>,"inputs_truncated</w:t>
      </w:r>
      <w:proofErr w:type="gramStart"/>
      <w:r w:rsidRPr="00F36963">
        <w:rPr>
          <w:rStyle w:val="af8"/>
          <w:sz w:val="18"/>
          <w:szCs w:val="18"/>
          <w:lang w:eastAsia="zh-CN"/>
        </w:rPr>
        <w:t>":false</w:t>
      </w:r>
      <w:proofErr w:type="gramEnd"/>
      <w:r w:rsidRPr="00F36963">
        <w:rPr>
          <w:rStyle w:val="af8"/>
          <w:sz w:val="18"/>
          <w:szCs w:val="18"/>
          <w:lang w:eastAsia="zh-CN"/>
        </w:rPr>
        <w:t>,"process_data</w:t>
      </w:r>
      <w:proofErr w:type="gramStart"/>
      <w:r w:rsidRPr="00F36963">
        <w:rPr>
          <w:rStyle w:val="af8"/>
          <w:sz w:val="18"/>
          <w:szCs w:val="18"/>
          <w:lang w:eastAsia="zh-CN"/>
        </w:rPr>
        <w:t>":{</w:t>
      </w:r>
      <w:proofErr w:type="gramEnd"/>
      <w:r w:rsidRPr="00F36963">
        <w:rPr>
          <w:rStyle w:val="af8"/>
          <w:sz w:val="18"/>
          <w:szCs w:val="18"/>
          <w:lang w:eastAsia="zh-CN"/>
        </w:rPr>
        <w:t>},"process_data_truncated</w:t>
      </w:r>
      <w:proofErr w:type="gramStart"/>
      <w:r w:rsidRPr="00F36963">
        <w:rPr>
          <w:rStyle w:val="af8"/>
          <w:sz w:val="18"/>
          <w:szCs w:val="18"/>
          <w:lang w:eastAsia="zh-CN"/>
        </w:rPr>
        <w:t>":false</w:t>
      </w:r>
      <w:proofErr w:type="gramEnd"/>
      <w:r w:rsidRPr="00F36963">
        <w:rPr>
          <w:rStyle w:val="af8"/>
          <w:sz w:val="18"/>
          <w:szCs w:val="18"/>
          <w:lang w:eastAsia="zh-CN"/>
        </w:rPr>
        <w:t>,</w:t>
      </w:r>
    </w:p>
    <w:p w14:paraId="227CE722" w14:textId="0B17360C" w:rsidR="00F36963" w:rsidRPr="00F36963" w:rsidRDefault="00F36963" w:rsidP="00A2736D">
      <w:pPr>
        <w:spacing w:after="0" w:line="240" w:lineRule="auto"/>
        <w:rPr>
          <w:rStyle w:val="af8"/>
          <w:rFonts w:eastAsia="宋体"/>
          <w:sz w:val="18"/>
          <w:szCs w:val="18"/>
          <w:lang w:eastAsia="zh-CN"/>
        </w:rPr>
      </w:pPr>
      <w:r w:rsidRPr="00F36963">
        <w:rPr>
          <w:rStyle w:val="af8"/>
          <w:sz w:val="18"/>
          <w:szCs w:val="18"/>
          <w:lang w:eastAsia="zh-CN"/>
        </w:rPr>
        <w:t>"outputs":</w:t>
      </w:r>
      <w:r w:rsidR="00A2736D" w:rsidRPr="00A2736D">
        <w:rPr>
          <w:b/>
          <w:bCs/>
          <w:sz w:val="18"/>
          <w:szCs w:val="18"/>
          <w:lang w:eastAsia="zh-CN"/>
        </w:rPr>
        <w:t>{  "result": {    "</w:t>
      </w:r>
      <w:proofErr w:type="spellStart"/>
      <w:r w:rsidR="00A2736D" w:rsidRPr="00A2736D">
        <w:rPr>
          <w:b/>
          <w:bCs/>
          <w:sz w:val="18"/>
          <w:szCs w:val="18"/>
          <w:lang w:eastAsia="zh-CN"/>
        </w:rPr>
        <w:t>tyb</w:t>
      </w:r>
      <w:proofErr w:type="spellEnd"/>
      <w:r w:rsidR="00A2736D" w:rsidRPr="00A2736D">
        <w:rPr>
          <w:b/>
          <w:bCs/>
          <w:sz w:val="18"/>
          <w:szCs w:val="18"/>
          <w:lang w:eastAsia="zh-CN"/>
        </w:rPr>
        <w:t>": 1,    "</w:t>
      </w:r>
      <w:proofErr w:type="spellStart"/>
      <w:r w:rsidR="00A2736D" w:rsidRPr="00A2736D">
        <w:rPr>
          <w:b/>
          <w:bCs/>
          <w:sz w:val="18"/>
          <w:szCs w:val="18"/>
          <w:lang w:eastAsia="zh-CN"/>
        </w:rPr>
        <w:t>tyinb</w:t>
      </w:r>
      <w:proofErr w:type="spellEnd"/>
      <w:r w:rsidR="00A2736D" w:rsidRPr="00A2736D">
        <w:rPr>
          <w:b/>
          <w:bCs/>
          <w:sz w:val="18"/>
          <w:szCs w:val="18"/>
          <w:lang w:eastAsia="zh-CN"/>
        </w:rPr>
        <w:t>": 0,    "</w:t>
      </w:r>
      <w:proofErr w:type="spellStart"/>
      <w:r w:rsidR="00A2736D" w:rsidRPr="00A2736D">
        <w:rPr>
          <w:b/>
          <w:bCs/>
          <w:sz w:val="18"/>
          <w:szCs w:val="18"/>
          <w:lang w:eastAsia="zh-CN"/>
        </w:rPr>
        <w:t>syb</w:t>
      </w:r>
      <w:proofErr w:type="spellEnd"/>
      <w:r w:rsidR="00A2736D" w:rsidRPr="00A2736D">
        <w:rPr>
          <w:b/>
          <w:bCs/>
          <w:sz w:val="18"/>
          <w:szCs w:val="18"/>
          <w:lang w:eastAsia="zh-CN"/>
        </w:rPr>
        <w:t>": 0,    "</w:t>
      </w:r>
      <w:proofErr w:type="spellStart"/>
      <w:r w:rsidR="00A2736D" w:rsidRPr="00A2736D">
        <w:rPr>
          <w:b/>
          <w:bCs/>
          <w:sz w:val="18"/>
          <w:szCs w:val="18"/>
          <w:lang w:eastAsia="zh-CN"/>
        </w:rPr>
        <w:t>syinb</w:t>
      </w:r>
      <w:proofErr w:type="spellEnd"/>
      <w:r w:rsidR="00A2736D" w:rsidRPr="00A2736D">
        <w:rPr>
          <w:b/>
          <w:bCs/>
          <w:sz w:val="18"/>
          <w:szCs w:val="18"/>
          <w:lang w:eastAsia="zh-CN"/>
        </w:rPr>
        <w:t>": 0,    "</w:t>
      </w:r>
      <w:proofErr w:type="spellStart"/>
      <w:r w:rsidR="00A2736D" w:rsidRPr="00A2736D">
        <w:rPr>
          <w:b/>
          <w:bCs/>
          <w:sz w:val="18"/>
          <w:szCs w:val="18"/>
          <w:lang w:eastAsia="zh-CN"/>
        </w:rPr>
        <w:t>hlb</w:t>
      </w:r>
      <w:proofErr w:type="spellEnd"/>
      <w:r w:rsidR="00A2736D" w:rsidRPr="00A2736D">
        <w:rPr>
          <w:b/>
          <w:bCs/>
          <w:sz w:val="18"/>
          <w:szCs w:val="18"/>
          <w:lang w:eastAsia="zh-CN"/>
        </w:rPr>
        <w:t>": 0,    "</w:t>
      </w:r>
      <w:proofErr w:type="spellStart"/>
      <w:r w:rsidR="00A2736D" w:rsidRPr="00A2736D">
        <w:rPr>
          <w:b/>
          <w:bCs/>
          <w:sz w:val="18"/>
          <w:szCs w:val="18"/>
          <w:lang w:eastAsia="zh-CN"/>
        </w:rPr>
        <w:t>lfb</w:t>
      </w:r>
      <w:proofErr w:type="spellEnd"/>
      <w:r w:rsidR="00A2736D" w:rsidRPr="00A2736D">
        <w:rPr>
          <w:b/>
          <w:bCs/>
          <w:sz w:val="18"/>
          <w:szCs w:val="18"/>
          <w:lang w:eastAsia="zh-CN"/>
        </w:rPr>
        <w:t>": 0,    "</w:t>
      </w:r>
      <w:proofErr w:type="spellStart"/>
      <w:r w:rsidR="00A2736D" w:rsidRPr="00A2736D">
        <w:rPr>
          <w:b/>
          <w:bCs/>
          <w:sz w:val="18"/>
          <w:szCs w:val="18"/>
          <w:lang w:eastAsia="zh-CN"/>
        </w:rPr>
        <w:t>jyb</w:t>
      </w:r>
      <w:proofErr w:type="spellEnd"/>
      <w:r w:rsidR="00A2736D" w:rsidRPr="00A2736D">
        <w:rPr>
          <w:b/>
          <w:bCs/>
          <w:sz w:val="18"/>
          <w:szCs w:val="18"/>
          <w:lang w:eastAsia="zh-CN"/>
        </w:rPr>
        <w:t>": 0,    "</w:t>
      </w:r>
      <w:proofErr w:type="spellStart"/>
      <w:r w:rsidR="00A2736D" w:rsidRPr="00A2736D">
        <w:rPr>
          <w:b/>
          <w:bCs/>
          <w:sz w:val="18"/>
          <w:szCs w:val="18"/>
          <w:lang w:eastAsia="zh-CN"/>
        </w:rPr>
        <w:t>ymb</w:t>
      </w:r>
      <w:proofErr w:type="spellEnd"/>
      <w:r w:rsidR="00A2736D" w:rsidRPr="00A2736D">
        <w:rPr>
          <w:b/>
          <w:bCs/>
          <w:sz w:val="18"/>
          <w:szCs w:val="18"/>
          <w:lang w:eastAsia="zh-CN"/>
        </w:rPr>
        <w:t>":   }}</w:t>
      </w:r>
      <w:r w:rsidRPr="00F36963">
        <w:rPr>
          <w:rStyle w:val="af8"/>
          <w:sz w:val="18"/>
          <w:szCs w:val="18"/>
          <w:lang w:eastAsia="zh-CN"/>
        </w:rPr>
        <w:t>,</w:t>
      </w:r>
      <w:r>
        <w:rPr>
          <w:rStyle w:val="af8"/>
          <w:rFonts w:eastAsia="宋体" w:hint="eastAsia"/>
          <w:sz w:val="18"/>
          <w:szCs w:val="18"/>
          <w:lang w:eastAsia="zh-CN"/>
        </w:rPr>
        <w:t xml:space="preserve">    </w:t>
      </w:r>
      <w:r w:rsidRPr="00F36963">
        <w:rPr>
          <w:rStyle w:val="af8"/>
          <w:rFonts w:eastAsia="宋体" w:hint="eastAsia"/>
          <w:color w:val="EE0000"/>
          <w:sz w:val="18"/>
          <w:szCs w:val="18"/>
          <w:lang w:eastAsia="zh-CN"/>
        </w:rPr>
        <w:t>//output</w:t>
      </w:r>
      <w:r w:rsidRPr="00F36963">
        <w:rPr>
          <w:rStyle w:val="af8"/>
          <w:rFonts w:eastAsia="宋体" w:hint="eastAsia"/>
          <w:color w:val="EE0000"/>
          <w:sz w:val="18"/>
          <w:szCs w:val="18"/>
          <w:lang w:eastAsia="zh-CN"/>
        </w:rPr>
        <w:t>即为需要获取的问诊进度数据</w:t>
      </w:r>
    </w:p>
    <w:p w14:paraId="485E7440" w14:textId="5DF887C1" w:rsidR="00F36963" w:rsidRPr="00F36963" w:rsidRDefault="00F36963" w:rsidP="00F36963">
      <w:pPr>
        <w:spacing w:after="0" w:line="240" w:lineRule="auto"/>
        <w:rPr>
          <w:rStyle w:val="af8"/>
          <w:rFonts w:eastAsia="宋体"/>
          <w:sz w:val="18"/>
          <w:szCs w:val="18"/>
          <w:lang w:eastAsia="zh-CN"/>
        </w:rPr>
      </w:pPr>
      <w:r w:rsidRPr="00F36963">
        <w:rPr>
          <w:rStyle w:val="af8"/>
          <w:sz w:val="18"/>
          <w:szCs w:val="18"/>
          <w:lang w:eastAsia="zh-CN"/>
        </w:rPr>
        <w:t>"outputs_truncated":false,"status":"succeeded","error":null,"elapsed_time":0.096467,"execution_metadata":{},"created_at":1762305765,"finished_at":1762305765,"files":[],"parallel_id":null,"parallel_start_node_id":null,"parent_parallel_id":null,"parent_parallel_start_node_id":null,"iteration_id":null,"loop_id":null}}</w:t>
      </w:r>
    </w:p>
    <w:p w14:paraId="79B4E2CF" w14:textId="77777777" w:rsidR="00F36963" w:rsidRDefault="00F36963" w:rsidP="0001535E">
      <w:pPr>
        <w:rPr>
          <w:rFonts w:eastAsia="宋体"/>
          <w:lang w:eastAsia="zh-CN"/>
        </w:rPr>
      </w:pPr>
    </w:p>
    <w:p w14:paraId="1C080657" w14:textId="02FE6C4D" w:rsidR="00317D4A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响应示例</w:t>
      </w:r>
    </w:p>
    <w:p w14:paraId="676F617A" w14:textId="2D37174C" w:rsidR="00030030" w:rsidRPr="00030030" w:rsidRDefault="00030030" w:rsidP="00030030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流式输出模拟的病人叙述（生成报告也为该种输出方式）</w:t>
      </w:r>
    </w:p>
    <w:p w14:paraId="381B95EC" w14:textId="729B6A03" w:rsidR="00AA32AC" w:rsidRDefault="00900073" w:rsidP="00AA32AC">
      <w:pPr>
        <w:rPr>
          <w:rFonts w:eastAsia="宋体"/>
          <w:lang w:eastAsia="zh-CN"/>
        </w:rPr>
      </w:pPr>
      <w:r>
        <w:rPr>
          <w:noProof/>
        </w:rPr>
        <w:drawing>
          <wp:inline distT="0" distB="0" distL="0" distR="0" wp14:anchorId="4F3EDCDD" wp14:editId="3EA27357">
            <wp:extent cx="5486400" cy="1993265"/>
            <wp:effectExtent l="0" t="0" r="0" b="6985"/>
            <wp:docPr id="5078180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180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C700" w14:textId="725D6897" w:rsidR="00030030" w:rsidRDefault="00030030" w:rsidP="00AA32AC">
      <w:pPr>
        <w:rPr>
          <w:rFonts w:eastAsia="宋体"/>
          <w:lang w:eastAsia="zh-CN"/>
        </w:rPr>
      </w:pPr>
    </w:p>
    <w:p w14:paraId="12A6056F" w14:textId="52498811" w:rsidR="00A2736D" w:rsidRPr="005C06BB" w:rsidRDefault="00030030" w:rsidP="00AA32AC"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t>T</w:t>
      </w:r>
      <w:r>
        <w:rPr>
          <w:rFonts w:eastAsia="宋体" w:hint="eastAsia"/>
          <w:lang w:eastAsia="zh-CN"/>
        </w:rPr>
        <w:t>itle</w:t>
      </w:r>
      <w:r>
        <w:rPr>
          <w:rFonts w:eastAsia="宋体" w:hint="eastAsia"/>
          <w:lang w:eastAsia="zh-CN"/>
        </w:rPr>
        <w:t>为</w:t>
      </w:r>
      <w:proofErr w:type="gramStart"/>
      <w:r>
        <w:rPr>
          <w:rFonts w:eastAsia="宋体"/>
          <w:lang w:eastAsia="zh-CN"/>
        </w:rPr>
        <w:t>”</w:t>
      </w:r>
      <w:proofErr w:type="gramEnd"/>
      <w:r>
        <w:rPr>
          <w:rFonts w:eastAsia="宋体" w:hint="eastAsia"/>
          <w:lang w:eastAsia="zh-CN"/>
        </w:rPr>
        <w:t>问诊进度</w:t>
      </w:r>
      <w:r>
        <w:rPr>
          <w:rFonts w:eastAsia="宋体"/>
          <w:lang w:eastAsia="zh-CN"/>
        </w:rPr>
        <w:t>”</w:t>
      </w:r>
      <w:r>
        <w:rPr>
          <w:rFonts w:eastAsia="宋体" w:hint="eastAsia"/>
          <w:lang w:eastAsia="zh-CN"/>
        </w:rPr>
        <w:t>的流式数据中包含了问诊进度信息。为</w:t>
      </w:r>
      <w:r>
        <w:rPr>
          <w:rFonts w:eastAsia="宋体" w:hint="eastAsia"/>
          <w:lang w:eastAsia="zh-CN"/>
        </w:rPr>
        <w:t>result</w:t>
      </w:r>
      <w:r>
        <w:rPr>
          <w:rFonts w:eastAsia="宋体" w:hint="eastAsia"/>
          <w:lang w:eastAsia="zh-CN"/>
        </w:rPr>
        <w:t>部分</w:t>
      </w:r>
    </w:p>
    <w:p w14:paraId="491F17C4" w14:textId="774AA55D" w:rsidR="004079D4" w:rsidRDefault="004079D4" w:rsidP="00AA32AC">
      <w:pPr>
        <w:pBdr>
          <w:bottom w:val="single" w:sz="6" w:space="1" w:color="auto"/>
        </w:pBdr>
        <w:rPr>
          <w:rFonts w:eastAsia="宋体"/>
          <w:lang w:eastAsia="zh-CN"/>
        </w:rPr>
      </w:pPr>
    </w:p>
    <w:p w14:paraId="5717FBAF" w14:textId="77777777" w:rsidR="004079D4" w:rsidRDefault="004079D4" w:rsidP="00AA32AC">
      <w:pPr>
        <w:rPr>
          <w:rFonts w:eastAsia="宋体"/>
          <w:lang w:eastAsia="zh-CN"/>
        </w:rPr>
      </w:pPr>
    </w:p>
    <w:p w14:paraId="2CD748D1" w14:textId="18A94164" w:rsidR="004079D4" w:rsidRPr="002C095F" w:rsidRDefault="004079D4" w:rsidP="002C095F">
      <w:pPr>
        <w:pStyle w:val="21"/>
        <w:rPr>
          <w:lang w:eastAsia="zh-CN"/>
        </w:rPr>
      </w:pPr>
      <w:r w:rsidRPr="002C095F">
        <w:rPr>
          <w:rFonts w:hint="eastAsia"/>
          <w:lang w:eastAsia="zh-CN"/>
        </w:rPr>
        <w:t>6.</w:t>
      </w:r>
      <w:r w:rsidRPr="002C095F">
        <w:rPr>
          <w:rFonts w:hint="eastAsia"/>
          <w:lang w:eastAsia="zh-CN"/>
        </w:rPr>
        <w:t>大模型开</w:t>
      </w:r>
      <w:r w:rsidRPr="002C095F">
        <w:rPr>
          <w:rFonts w:ascii="微软雅黑" w:eastAsia="微软雅黑" w:hAnsi="微软雅黑" w:cs="微软雅黑" w:hint="eastAsia"/>
          <w:lang w:eastAsia="zh-CN"/>
        </w:rPr>
        <w:t>场</w:t>
      </w:r>
      <w:r w:rsidRPr="002C095F">
        <w:rPr>
          <w:rFonts w:ascii="MS Gothic" w:eastAsia="MS Gothic" w:hAnsi="MS Gothic" w:cs="MS Gothic" w:hint="eastAsia"/>
          <w:lang w:eastAsia="zh-CN"/>
        </w:rPr>
        <w:t>白接口</w:t>
      </w:r>
    </w:p>
    <w:p w14:paraId="6880FFC7" w14:textId="17663352" w:rsidR="004079D4" w:rsidRPr="00D3382C" w:rsidRDefault="004079D4" w:rsidP="004079D4">
      <w:pPr>
        <w:pStyle w:val="a9"/>
        <w:rPr>
          <w:lang w:eastAsia="zh-CN"/>
        </w:rPr>
      </w:pPr>
      <w:r w:rsidRPr="00D3382C">
        <w:rPr>
          <w:lang w:eastAsia="zh-CN"/>
        </w:rPr>
        <w:t>接口名称：</w:t>
      </w:r>
      <w:r w:rsidR="00500F8F">
        <w:rPr>
          <w:rFonts w:eastAsia="宋体" w:hint="eastAsia"/>
          <w:lang w:eastAsia="zh-CN"/>
        </w:rPr>
        <w:t>开方</w:t>
      </w:r>
      <w:r>
        <w:rPr>
          <w:rFonts w:eastAsia="宋体" w:hint="eastAsia"/>
          <w:lang w:eastAsia="zh-CN"/>
        </w:rPr>
        <w:t>情景模拟智能体开场白</w:t>
      </w:r>
      <w:r w:rsidRPr="00D3382C">
        <w:rPr>
          <w:lang w:eastAsia="zh-CN"/>
        </w:rPr>
        <w:br/>
      </w:r>
      <w:r w:rsidRPr="00D3382C">
        <w:rPr>
          <w:lang w:eastAsia="zh-CN"/>
        </w:rPr>
        <w:t>接口地址</w:t>
      </w:r>
      <w:r w:rsidRPr="00D3382C">
        <w:rPr>
          <w:rFonts w:hint="eastAsia"/>
          <w:lang w:eastAsia="zh-CN"/>
        </w:rPr>
        <w:t>(</w:t>
      </w:r>
      <w:proofErr w:type="spellStart"/>
      <w:r w:rsidRPr="00D3382C">
        <w:rPr>
          <w:rFonts w:hint="eastAsia"/>
          <w:lang w:eastAsia="zh-CN"/>
        </w:rPr>
        <w:t>baseurl</w:t>
      </w:r>
      <w:proofErr w:type="spellEnd"/>
      <w:r w:rsidRPr="00D3382C">
        <w:rPr>
          <w:rFonts w:hint="eastAsia"/>
          <w:lang w:eastAsia="zh-CN"/>
        </w:rPr>
        <w:t>)</w:t>
      </w:r>
      <w:r w:rsidRPr="00D3382C">
        <w:rPr>
          <w:lang w:eastAsia="zh-CN"/>
        </w:rPr>
        <w:t>：</w:t>
      </w:r>
      <w:r w:rsidRPr="00D3382C">
        <w:rPr>
          <w:lang w:eastAsia="zh-CN"/>
        </w:rPr>
        <w:t>http://188.18.18.149:5001/</w:t>
      </w:r>
      <w:r w:rsidR="0009421F" w:rsidRPr="0009421F">
        <w:rPr>
          <w:rFonts w:ascii="Consolas" w:hAnsi="Consolas"/>
          <w:color w:val="0A3069"/>
          <w:sz w:val="18"/>
          <w:szCs w:val="18"/>
          <w:shd w:val="clear" w:color="auto" w:fill="FFFFFF"/>
          <w:lang w:eastAsia="zh-CN"/>
        </w:rPr>
        <w:t xml:space="preserve"> </w:t>
      </w:r>
      <w:r w:rsidR="0009421F" w:rsidRPr="0009421F">
        <w:rPr>
          <w:lang w:eastAsia="zh-CN"/>
        </w:rPr>
        <w:t>v1/parameters</w:t>
      </w:r>
      <w:r w:rsidRPr="00D3382C">
        <w:rPr>
          <w:lang w:eastAsia="zh-CN"/>
        </w:rPr>
        <w:br/>
      </w:r>
      <w:r w:rsidRPr="00D3382C">
        <w:rPr>
          <w:rFonts w:ascii="微软雅黑" w:eastAsia="微软雅黑" w:hAnsi="微软雅黑" w:cs="微软雅黑" w:hint="eastAsia"/>
          <w:lang w:eastAsia="zh-CN"/>
        </w:rPr>
        <w:t>请</w:t>
      </w:r>
      <w:r w:rsidRPr="00D3382C">
        <w:rPr>
          <w:rFonts w:ascii="MS Mincho" w:eastAsia="MS Mincho" w:hAnsi="MS Mincho" w:cs="MS Mincho" w:hint="eastAsia"/>
          <w:lang w:eastAsia="zh-CN"/>
        </w:rPr>
        <w:t>求方式：</w:t>
      </w:r>
      <w:r w:rsidRPr="008053A0">
        <w:rPr>
          <w:b/>
          <w:bCs/>
          <w:lang w:eastAsia="zh-CN"/>
        </w:rPr>
        <w:t xml:space="preserve"> </w:t>
      </w:r>
      <w:r w:rsidR="008053A0" w:rsidRPr="008053A0">
        <w:rPr>
          <w:rFonts w:ascii="宋体" w:eastAsia="宋体" w:hAnsi="宋体" w:hint="eastAsia"/>
          <w:b/>
          <w:bCs/>
          <w:lang w:eastAsia="zh-CN"/>
        </w:rPr>
        <w:t>GET</w:t>
      </w:r>
      <w:r w:rsidRPr="00D3382C">
        <w:rPr>
          <w:lang w:eastAsia="zh-CN"/>
        </w:rPr>
        <w:br/>
      </w:r>
      <w:r w:rsidRPr="00D3382C">
        <w:rPr>
          <w:rFonts w:ascii="微软雅黑" w:eastAsia="微软雅黑" w:hAnsi="微软雅黑" w:cs="微软雅黑" w:hint="eastAsia"/>
          <w:lang w:eastAsia="zh-CN"/>
        </w:rPr>
        <w:t>请</w:t>
      </w:r>
      <w:r w:rsidRPr="00D3382C">
        <w:rPr>
          <w:rFonts w:ascii="MS Mincho" w:eastAsia="MS Mincho" w:hAnsi="MS Mincho" w:cs="MS Mincho" w:hint="eastAsia"/>
          <w:lang w:eastAsia="zh-CN"/>
        </w:rPr>
        <w:t>求数据格式：</w:t>
      </w:r>
      <w:r w:rsidRPr="00D3382C">
        <w:rPr>
          <w:lang w:eastAsia="zh-CN"/>
        </w:rPr>
        <w:t xml:space="preserve"> Content-Type: application/</w:t>
      </w:r>
      <w:proofErr w:type="spellStart"/>
      <w:r w:rsidRPr="00D3382C">
        <w:rPr>
          <w:lang w:eastAsia="zh-CN"/>
        </w:rPr>
        <w:t>json</w:t>
      </w:r>
      <w:proofErr w:type="spellEnd"/>
      <w:r w:rsidRPr="00D3382C">
        <w:rPr>
          <w:lang w:eastAsia="zh-CN"/>
        </w:rPr>
        <w:br/>
      </w:r>
      <w:r w:rsidRPr="00D3382C">
        <w:rPr>
          <w:lang w:eastAsia="zh-CN"/>
        </w:rPr>
        <w:lastRenderedPageBreak/>
        <w:t>返回数据格式：</w:t>
      </w:r>
      <w:r w:rsidRPr="00D3382C">
        <w:rPr>
          <w:lang w:eastAsia="zh-CN"/>
        </w:rPr>
        <w:t>JSON</w:t>
      </w:r>
      <w:r w:rsidRPr="00D3382C">
        <w:rPr>
          <w:lang w:eastAsia="zh-CN"/>
        </w:rPr>
        <w:br/>
      </w:r>
      <w:r w:rsidRPr="00D3382C">
        <w:rPr>
          <w:rFonts w:ascii="微软雅黑" w:eastAsia="微软雅黑" w:hAnsi="微软雅黑" w:cs="微软雅黑" w:hint="eastAsia"/>
          <w:lang w:eastAsia="zh-CN"/>
        </w:rPr>
        <w:t>请</w:t>
      </w:r>
      <w:r w:rsidRPr="00D3382C">
        <w:rPr>
          <w:rFonts w:ascii="MS Mincho" w:eastAsia="MS Mincho" w:hAnsi="MS Mincho" w:cs="MS Mincho" w:hint="eastAsia"/>
          <w:lang w:eastAsia="zh-CN"/>
        </w:rPr>
        <w:t>求</w:t>
      </w:r>
      <w:r w:rsidRPr="00D3382C">
        <w:rPr>
          <w:rFonts w:ascii="微软雅黑" w:eastAsia="微软雅黑" w:hAnsi="微软雅黑" w:cs="微软雅黑" w:hint="eastAsia"/>
          <w:lang w:eastAsia="zh-CN"/>
        </w:rPr>
        <w:t>头</w:t>
      </w:r>
      <w:r w:rsidRPr="00D3382C">
        <w:rPr>
          <w:rFonts w:ascii="MS Mincho" w:eastAsia="MS Mincho" w:hAnsi="MS Mincho" w:cs="MS Mincho" w:hint="eastAsia"/>
          <w:lang w:eastAsia="zh-CN"/>
        </w:rPr>
        <w:t>：</w:t>
      </w:r>
      <w:r w:rsidRPr="00D3382C">
        <w:rPr>
          <w:lang w:eastAsia="zh-CN"/>
        </w:rPr>
        <w:t>{"Content-Type": "application/</w:t>
      </w:r>
      <w:proofErr w:type="spellStart"/>
      <w:r w:rsidRPr="00D3382C">
        <w:rPr>
          <w:lang w:eastAsia="zh-CN"/>
        </w:rPr>
        <w:t>json</w:t>
      </w:r>
      <w:proofErr w:type="spellEnd"/>
      <w:proofErr w:type="gramStart"/>
      <w:r w:rsidRPr="00D3382C">
        <w:rPr>
          <w:lang w:eastAsia="zh-CN"/>
        </w:rPr>
        <w:t>"</w:t>
      </w:r>
      <w:r w:rsidRPr="00D3382C">
        <w:rPr>
          <w:rFonts w:hint="eastAsia"/>
          <w:lang w:eastAsia="zh-CN"/>
        </w:rPr>
        <w:t>,</w:t>
      </w:r>
      <w:r w:rsidRPr="00D3382C">
        <w:rPr>
          <w:lang w:eastAsia="zh-CN"/>
        </w:rPr>
        <w:t>Authorization</w:t>
      </w:r>
      <w:proofErr w:type="gramEnd"/>
      <w:r w:rsidRPr="00D3382C">
        <w:rPr>
          <w:lang w:eastAsia="zh-CN"/>
        </w:rPr>
        <w:t>: Bearer {</w:t>
      </w:r>
      <w:proofErr w:type="spellStart"/>
      <w:r w:rsidRPr="00D3382C">
        <w:rPr>
          <w:lang w:eastAsia="zh-CN"/>
        </w:rPr>
        <w:t>api_key</w:t>
      </w:r>
      <w:proofErr w:type="spellEnd"/>
      <w:r w:rsidRPr="00D3382C">
        <w:rPr>
          <w:lang w:eastAsia="zh-CN"/>
        </w:rPr>
        <w:t>}}</w:t>
      </w:r>
    </w:p>
    <w:p w14:paraId="4E77ABD4" w14:textId="15235E4E" w:rsidR="008053A0" w:rsidRDefault="002D388D" w:rsidP="004079D4">
      <w:pPr>
        <w:pStyle w:val="a9"/>
        <w:rPr>
          <w:rFonts w:eastAsia="宋体"/>
          <w:lang w:eastAsia="zh-CN"/>
        </w:rPr>
      </w:pPr>
      <w:proofErr w:type="spellStart"/>
      <w:r w:rsidRPr="00D3382C">
        <w:t>api_key</w:t>
      </w:r>
      <w:proofErr w:type="spellEnd"/>
      <w:r w:rsidR="004079D4" w:rsidRPr="00D3382C">
        <w:rPr>
          <w:rFonts w:hint="eastAsia"/>
        </w:rPr>
        <w:t xml:space="preserve">: </w:t>
      </w:r>
      <w:r w:rsidR="00481F15" w:rsidRPr="00481F15">
        <w:t>app-0lXKw8jeRwql9pywahrMujCA</w:t>
      </w:r>
    </w:p>
    <w:p w14:paraId="26D42C29" w14:textId="77777777" w:rsidR="008053A0" w:rsidRPr="008053A0" w:rsidRDefault="008053A0" w:rsidP="004079D4">
      <w:pPr>
        <w:pStyle w:val="a9"/>
        <w:rPr>
          <w:rFonts w:eastAsia="宋体"/>
          <w:lang w:eastAsia="zh-CN"/>
        </w:rPr>
      </w:pPr>
    </w:p>
    <w:p w14:paraId="2A970505" w14:textId="579A5689" w:rsidR="008053A0" w:rsidRDefault="008053A0" w:rsidP="004079D4">
      <w:pPr>
        <w:pStyle w:val="a9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仅需请求头而无需请求参数</w:t>
      </w:r>
    </w:p>
    <w:p w14:paraId="529D2412" w14:textId="77777777" w:rsidR="008053A0" w:rsidRDefault="008053A0" w:rsidP="004079D4">
      <w:pPr>
        <w:pStyle w:val="a9"/>
        <w:rPr>
          <w:rFonts w:eastAsia="宋体"/>
          <w:lang w:eastAsia="zh-CN"/>
        </w:rPr>
      </w:pPr>
    </w:p>
    <w:p w14:paraId="5918F05C" w14:textId="77777777" w:rsidR="008053A0" w:rsidRPr="008053A0" w:rsidRDefault="008053A0" w:rsidP="008053A0">
      <w:pPr>
        <w:spacing w:after="0" w:line="240" w:lineRule="auto"/>
        <w:rPr>
          <w:rStyle w:val="af8"/>
          <w:rFonts w:ascii="MS Mincho" w:eastAsia="MS Mincho" w:hAnsi="MS Mincho" w:cs="MS Mincho" w:hint="eastAsia"/>
          <w:sz w:val="18"/>
          <w:szCs w:val="18"/>
          <w:lang w:eastAsia="zh-CN"/>
        </w:rPr>
      </w:pPr>
      <w:r>
        <w:rPr>
          <w:rFonts w:eastAsia="宋体" w:hint="eastAsia"/>
          <w:lang w:eastAsia="zh-CN"/>
        </w:rPr>
        <w:t>响应参数示例：</w:t>
      </w:r>
      <w:r>
        <w:rPr>
          <w:rFonts w:eastAsia="宋体"/>
          <w:lang w:eastAsia="zh-CN"/>
        </w:rPr>
        <w:br/>
      </w:r>
      <w:r w:rsidRPr="008053A0">
        <w:rPr>
          <w:rFonts w:eastAsia="宋体"/>
          <w:lang w:eastAsia="zh-CN"/>
        </w:rPr>
        <w:t>{</w:t>
      </w:r>
    </w:p>
    <w:p w14:paraId="2CC9EB2A" w14:textId="17ECAD4F" w:rsidR="008053A0" w:rsidRPr="008053A0" w:rsidRDefault="008053A0" w:rsidP="008053A0">
      <w:pPr>
        <w:spacing w:after="0" w:line="240" w:lineRule="auto"/>
        <w:rPr>
          <w:rStyle w:val="af8"/>
          <w:rFonts w:ascii="MS Mincho" w:eastAsia="宋体" w:hAnsi="MS Mincho" w:cs="MS Mincho" w:hint="eastAsia"/>
          <w:sz w:val="18"/>
          <w:szCs w:val="18"/>
          <w:lang w:eastAsia="zh-CN"/>
        </w:rPr>
      </w:pPr>
      <w:r w:rsidRPr="008053A0">
        <w:rPr>
          <w:rStyle w:val="af8"/>
          <w:rFonts w:ascii="MS Mincho" w:eastAsia="MS Mincho" w:hAnsi="MS Mincho" w:cs="MS Mincho"/>
          <w:sz w:val="18"/>
          <w:szCs w:val="18"/>
          <w:lang w:eastAsia="zh-CN"/>
        </w:rPr>
        <w:t>    "</w:t>
      </w:r>
      <w:proofErr w:type="spellStart"/>
      <w:r w:rsidRPr="008053A0">
        <w:rPr>
          <w:rStyle w:val="af8"/>
          <w:rFonts w:ascii="MS Mincho" w:eastAsia="MS Mincho" w:hAnsi="MS Mincho" w:cs="MS Mincho"/>
          <w:sz w:val="18"/>
          <w:szCs w:val="18"/>
          <w:lang w:eastAsia="zh-CN"/>
        </w:rPr>
        <w:t>opening_statement</w:t>
      </w:r>
      <w:proofErr w:type="spellEnd"/>
      <w:r w:rsidRPr="008053A0">
        <w:rPr>
          <w:rStyle w:val="af8"/>
          <w:rFonts w:ascii="MS Mincho" w:eastAsia="MS Mincho" w:hAnsi="MS Mincho" w:cs="MS Mincho"/>
          <w:sz w:val="18"/>
          <w:szCs w:val="18"/>
          <w:lang w:eastAsia="zh-CN"/>
        </w:rPr>
        <w:t>": "医生您好，我身体不太舒服",</w:t>
      </w:r>
      <w:r>
        <w:rPr>
          <w:rStyle w:val="af8"/>
          <w:rFonts w:ascii="MS Mincho" w:eastAsia="宋体" w:hAnsi="MS Mincho" w:cs="MS Mincho" w:hint="eastAsia"/>
          <w:sz w:val="18"/>
          <w:szCs w:val="18"/>
          <w:lang w:eastAsia="zh-CN"/>
        </w:rPr>
        <w:t xml:space="preserve">    </w:t>
      </w:r>
      <w:r w:rsidRPr="005D58D7">
        <w:rPr>
          <w:rStyle w:val="af8"/>
          <w:rFonts w:ascii="MS Mincho" w:eastAsia="宋体" w:hAnsi="MS Mincho" w:cs="MS Mincho" w:hint="eastAsia"/>
          <w:color w:val="EE0000"/>
          <w:sz w:val="18"/>
          <w:szCs w:val="18"/>
          <w:lang w:eastAsia="zh-CN"/>
        </w:rPr>
        <w:t>//</w:t>
      </w:r>
      <w:r w:rsidRPr="005D58D7">
        <w:rPr>
          <w:rStyle w:val="af8"/>
          <w:rFonts w:ascii="MS Mincho" w:eastAsia="宋体" w:hAnsi="MS Mincho" w:cs="MS Mincho" w:hint="eastAsia"/>
          <w:color w:val="EE0000"/>
          <w:sz w:val="18"/>
          <w:szCs w:val="18"/>
          <w:lang w:eastAsia="zh-CN"/>
        </w:rPr>
        <w:t>该字段为需要获得的开场白</w:t>
      </w:r>
    </w:p>
    <w:p w14:paraId="594F79C1" w14:textId="77777777" w:rsidR="008053A0" w:rsidRPr="008053A0" w:rsidRDefault="008053A0" w:rsidP="008053A0">
      <w:pPr>
        <w:spacing w:after="0" w:line="240" w:lineRule="auto"/>
        <w:rPr>
          <w:rStyle w:val="af8"/>
          <w:rFonts w:ascii="MS Mincho" w:eastAsia="MS Mincho" w:hAnsi="MS Mincho" w:cs="MS Mincho" w:hint="eastAsia"/>
          <w:sz w:val="18"/>
          <w:szCs w:val="18"/>
          <w:lang w:eastAsia="zh-CN"/>
        </w:rPr>
      </w:pPr>
      <w:r w:rsidRPr="008053A0">
        <w:rPr>
          <w:rStyle w:val="af8"/>
          <w:rFonts w:ascii="MS Mincho" w:eastAsia="MS Mincho" w:hAnsi="MS Mincho" w:cs="MS Mincho"/>
          <w:sz w:val="18"/>
          <w:szCs w:val="18"/>
          <w:lang w:eastAsia="zh-CN"/>
        </w:rPr>
        <w:t>    "</w:t>
      </w:r>
      <w:proofErr w:type="spellStart"/>
      <w:proofErr w:type="gramStart"/>
      <w:r w:rsidRPr="008053A0">
        <w:rPr>
          <w:rStyle w:val="af8"/>
          <w:rFonts w:ascii="MS Mincho" w:eastAsia="MS Mincho" w:hAnsi="MS Mincho" w:cs="MS Mincho"/>
          <w:sz w:val="18"/>
          <w:szCs w:val="18"/>
          <w:lang w:eastAsia="zh-CN"/>
        </w:rPr>
        <w:t>suggested</w:t>
      </w:r>
      <w:proofErr w:type="gramEnd"/>
      <w:r w:rsidRPr="008053A0">
        <w:rPr>
          <w:rStyle w:val="af8"/>
          <w:rFonts w:ascii="MS Mincho" w:eastAsia="MS Mincho" w:hAnsi="MS Mincho" w:cs="MS Mincho"/>
          <w:sz w:val="18"/>
          <w:szCs w:val="18"/>
          <w:lang w:eastAsia="zh-CN"/>
        </w:rPr>
        <w:t>_questions</w:t>
      </w:r>
      <w:proofErr w:type="spellEnd"/>
      <w:r w:rsidRPr="008053A0">
        <w:rPr>
          <w:rStyle w:val="af8"/>
          <w:rFonts w:ascii="MS Mincho" w:eastAsia="MS Mincho" w:hAnsi="MS Mincho" w:cs="MS Mincho"/>
          <w:sz w:val="18"/>
          <w:szCs w:val="18"/>
          <w:lang w:eastAsia="zh-CN"/>
        </w:rPr>
        <w:t>": [],</w:t>
      </w:r>
    </w:p>
    <w:p w14:paraId="58FED69A" w14:textId="77777777" w:rsidR="008053A0" w:rsidRPr="008053A0" w:rsidRDefault="008053A0" w:rsidP="008053A0">
      <w:pPr>
        <w:spacing w:after="0" w:line="240" w:lineRule="auto"/>
        <w:rPr>
          <w:rStyle w:val="af8"/>
          <w:rFonts w:ascii="MS Mincho" w:eastAsia="MS Mincho" w:hAnsi="MS Mincho" w:cs="MS Mincho" w:hint="eastAsia"/>
          <w:sz w:val="18"/>
          <w:szCs w:val="18"/>
          <w:lang w:eastAsia="zh-CN"/>
        </w:rPr>
      </w:pPr>
      <w:r w:rsidRPr="008053A0">
        <w:rPr>
          <w:rStyle w:val="af8"/>
          <w:rFonts w:ascii="MS Mincho" w:eastAsia="MS Mincho" w:hAnsi="MS Mincho" w:cs="MS Mincho"/>
          <w:sz w:val="18"/>
          <w:szCs w:val="18"/>
          <w:lang w:eastAsia="zh-CN"/>
        </w:rPr>
        <w:t>    "</w:t>
      </w:r>
      <w:proofErr w:type="spellStart"/>
      <w:proofErr w:type="gramStart"/>
      <w:r w:rsidRPr="008053A0">
        <w:rPr>
          <w:rStyle w:val="af8"/>
          <w:rFonts w:ascii="MS Mincho" w:eastAsia="MS Mincho" w:hAnsi="MS Mincho" w:cs="MS Mincho"/>
          <w:sz w:val="18"/>
          <w:szCs w:val="18"/>
          <w:lang w:eastAsia="zh-CN"/>
        </w:rPr>
        <w:t>suggested</w:t>
      </w:r>
      <w:proofErr w:type="gramEnd"/>
      <w:r w:rsidRPr="008053A0">
        <w:rPr>
          <w:rStyle w:val="af8"/>
          <w:rFonts w:ascii="MS Mincho" w:eastAsia="MS Mincho" w:hAnsi="MS Mincho" w:cs="MS Mincho"/>
          <w:sz w:val="18"/>
          <w:szCs w:val="18"/>
          <w:lang w:eastAsia="zh-CN"/>
        </w:rPr>
        <w:t>_questions_after_answer</w:t>
      </w:r>
      <w:proofErr w:type="spellEnd"/>
      <w:r w:rsidRPr="008053A0">
        <w:rPr>
          <w:rStyle w:val="af8"/>
          <w:rFonts w:ascii="MS Mincho" w:eastAsia="MS Mincho" w:hAnsi="MS Mincho" w:cs="MS Mincho"/>
          <w:sz w:val="18"/>
          <w:szCs w:val="18"/>
          <w:lang w:eastAsia="zh-CN"/>
        </w:rPr>
        <w:t>": {</w:t>
      </w:r>
    </w:p>
    <w:p w14:paraId="437BA497" w14:textId="77777777" w:rsidR="008053A0" w:rsidRPr="008053A0" w:rsidRDefault="008053A0" w:rsidP="008053A0">
      <w:pPr>
        <w:spacing w:after="0" w:line="240" w:lineRule="auto"/>
        <w:rPr>
          <w:rStyle w:val="af8"/>
          <w:rFonts w:ascii="MS Mincho" w:eastAsia="MS Mincho" w:hAnsi="MS Mincho" w:cs="MS Mincho" w:hint="eastAsia"/>
          <w:sz w:val="18"/>
          <w:szCs w:val="18"/>
          <w:lang w:eastAsia="zh-CN"/>
        </w:rPr>
      </w:pPr>
      <w:r w:rsidRPr="008053A0">
        <w:rPr>
          <w:rStyle w:val="af8"/>
          <w:rFonts w:ascii="MS Mincho" w:eastAsia="MS Mincho" w:hAnsi="MS Mincho" w:cs="MS Mincho"/>
          <w:sz w:val="18"/>
          <w:szCs w:val="18"/>
          <w:lang w:eastAsia="zh-CN"/>
        </w:rPr>
        <w:t>        "enabled": false</w:t>
      </w:r>
    </w:p>
    <w:p w14:paraId="79661C1A" w14:textId="77777777" w:rsidR="008053A0" w:rsidRPr="008053A0" w:rsidRDefault="008053A0" w:rsidP="008053A0">
      <w:pPr>
        <w:spacing w:after="0" w:line="240" w:lineRule="auto"/>
        <w:rPr>
          <w:rStyle w:val="af8"/>
          <w:rFonts w:ascii="MS Mincho" w:eastAsia="MS Mincho" w:hAnsi="MS Mincho" w:cs="MS Mincho" w:hint="eastAsia"/>
          <w:sz w:val="18"/>
          <w:szCs w:val="18"/>
          <w:lang w:eastAsia="zh-CN"/>
        </w:rPr>
      </w:pPr>
      <w:r w:rsidRPr="008053A0">
        <w:rPr>
          <w:rStyle w:val="af8"/>
          <w:rFonts w:ascii="MS Mincho" w:eastAsia="MS Mincho" w:hAnsi="MS Mincho" w:cs="MS Mincho"/>
          <w:sz w:val="18"/>
          <w:szCs w:val="18"/>
          <w:lang w:eastAsia="zh-CN"/>
        </w:rPr>
        <w:t>    },</w:t>
      </w:r>
    </w:p>
    <w:p w14:paraId="5D511D2F" w14:textId="77777777" w:rsidR="008053A0" w:rsidRPr="008053A0" w:rsidRDefault="008053A0" w:rsidP="008053A0">
      <w:pPr>
        <w:spacing w:after="0" w:line="240" w:lineRule="auto"/>
        <w:rPr>
          <w:rStyle w:val="af8"/>
          <w:rFonts w:ascii="MS Mincho" w:eastAsia="MS Mincho" w:hAnsi="MS Mincho" w:cs="MS Mincho" w:hint="eastAsia"/>
          <w:sz w:val="18"/>
          <w:szCs w:val="18"/>
          <w:lang w:eastAsia="zh-CN"/>
        </w:rPr>
      </w:pPr>
      <w:r w:rsidRPr="008053A0">
        <w:rPr>
          <w:rStyle w:val="af8"/>
          <w:rFonts w:ascii="MS Mincho" w:eastAsia="MS Mincho" w:hAnsi="MS Mincho" w:cs="MS Mincho"/>
          <w:sz w:val="18"/>
          <w:szCs w:val="18"/>
          <w:lang w:eastAsia="zh-CN"/>
        </w:rPr>
        <w:t>    "</w:t>
      </w:r>
      <w:proofErr w:type="spellStart"/>
      <w:proofErr w:type="gramStart"/>
      <w:r w:rsidRPr="008053A0">
        <w:rPr>
          <w:rStyle w:val="af8"/>
          <w:rFonts w:ascii="MS Mincho" w:eastAsia="MS Mincho" w:hAnsi="MS Mincho" w:cs="MS Mincho"/>
          <w:sz w:val="18"/>
          <w:szCs w:val="18"/>
          <w:lang w:eastAsia="zh-CN"/>
        </w:rPr>
        <w:t>speech</w:t>
      </w:r>
      <w:proofErr w:type="gramEnd"/>
      <w:r w:rsidRPr="008053A0">
        <w:rPr>
          <w:rStyle w:val="af8"/>
          <w:rFonts w:ascii="MS Mincho" w:eastAsia="MS Mincho" w:hAnsi="MS Mincho" w:cs="MS Mincho"/>
          <w:sz w:val="18"/>
          <w:szCs w:val="18"/>
          <w:lang w:eastAsia="zh-CN"/>
        </w:rPr>
        <w:t>_to_text</w:t>
      </w:r>
      <w:proofErr w:type="spellEnd"/>
      <w:r w:rsidRPr="008053A0">
        <w:rPr>
          <w:rStyle w:val="af8"/>
          <w:rFonts w:ascii="MS Mincho" w:eastAsia="MS Mincho" w:hAnsi="MS Mincho" w:cs="MS Mincho"/>
          <w:sz w:val="18"/>
          <w:szCs w:val="18"/>
          <w:lang w:eastAsia="zh-CN"/>
        </w:rPr>
        <w:t>": {</w:t>
      </w:r>
    </w:p>
    <w:p w14:paraId="0BD98B24" w14:textId="77777777" w:rsidR="008053A0" w:rsidRPr="008053A0" w:rsidRDefault="008053A0" w:rsidP="008053A0">
      <w:pPr>
        <w:spacing w:after="0" w:line="240" w:lineRule="auto"/>
        <w:rPr>
          <w:rStyle w:val="af8"/>
          <w:rFonts w:ascii="MS Mincho" w:eastAsia="MS Mincho" w:hAnsi="MS Mincho" w:cs="MS Mincho" w:hint="eastAsia"/>
          <w:sz w:val="18"/>
          <w:szCs w:val="18"/>
          <w:lang w:eastAsia="zh-CN"/>
        </w:rPr>
      </w:pPr>
      <w:r w:rsidRPr="008053A0">
        <w:rPr>
          <w:rStyle w:val="af8"/>
          <w:rFonts w:ascii="MS Mincho" w:eastAsia="MS Mincho" w:hAnsi="MS Mincho" w:cs="MS Mincho"/>
          <w:sz w:val="18"/>
          <w:szCs w:val="18"/>
          <w:lang w:eastAsia="zh-CN"/>
        </w:rPr>
        <w:t>        "enabled": false</w:t>
      </w:r>
    </w:p>
    <w:p w14:paraId="33BB893E" w14:textId="77777777" w:rsidR="008053A0" w:rsidRPr="008053A0" w:rsidRDefault="008053A0" w:rsidP="008053A0">
      <w:pPr>
        <w:spacing w:after="0" w:line="240" w:lineRule="auto"/>
        <w:rPr>
          <w:rStyle w:val="af8"/>
          <w:rFonts w:ascii="MS Mincho" w:eastAsia="MS Mincho" w:hAnsi="MS Mincho" w:cs="MS Mincho" w:hint="eastAsia"/>
          <w:sz w:val="18"/>
          <w:szCs w:val="18"/>
          <w:lang w:eastAsia="zh-CN"/>
        </w:rPr>
      </w:pPr>
      <w:r w:rsidRPr="008053A0">
        <w:rPr>
          <w:rStyle w:val="af8"/>
          <w:rFonts w:ascii="MS Mincho" w:eastAsia="MS Mincho" w:hAnsi="MS Mincho" w:cs="MS Mincho"/>
          <w:sz w:val="18"/>
          <w:szCs w:val="18"/>
          <w:lang w:eastAsia="zh-CN"/>
        </w:rPr>
        <w:t>    },</w:t>
      </w:r>
    </w:p>
    <w:p w14:paraId="3C8CECF6" w14:textId="77777777" w:rsidR="008053A0" w:rsidRPr="008053A0" w:rsidRDefault="008053A0" w:rsidP="008053A0">
      <w:pPr>
        <w:spacing w:after="0" w:line="240" w:lineRule="auto"/>
        <w:rPr>
          <w:rStyle w:val="af8"/>
          <w:rFonts w:ascii="MS Mincho" w:eastAsia="MS Mincho" w:hAnsi="MS Mincho" w:cs="MS Mincho" w:hint="eastAsia"/>
          <w:sz w:val="18"/>
          <w:szCs w:val="18"/>
          <w:lang w:eastAsia="zh-CN"/>
        </w:rPr>
      </w:pPr>
      <w:r w:rsidRPr="008053A0">
        <w:rPr>
          <w:rStyle w:val="af8"/>
          <w:rFonts w:ascii="MS Mincho" w:eastAsia="MS Mincho" w:hAnsi="MS Mincho" w:cs="MS Mincho"/>
          <w:sz w:val="18"/>
          <w:szCs w:val="18"/>
          <w:lang w:eastAsia="zh-CN"/>
        </w:rPr>
        <w:t>    "</w:t>
      </w:r>
      <w:proofErr w:type="spellStart"/>
      <w:proofErr w:type="gramStart"/>
      <w:r w:rsidRPr="008053A0">
        <w:rPr>
          <w:rStyle w:val="af8"/>
          <w:rFonts w:ascii="MS Mincho" w:eastAsia="MS Mincho" w:hAnsi="MS Mincho" w:cs="MS Mincho"/>
          <w:sz w:val="18"/>
          <w:szCs w:val="18"/>
          <w:lang w:eastAsia="zh-CN"/>
        </w:rPr>
        <w:t>text</w:t>
      </w:r>
      <w:proofErr w:type="gramEnd"/>
      <w:r w:rsidRPr="008053A0">
        <w:rPr>
          <w:rStyle w:val="af8"/>
          <w:rFonts w:ascii="MS Mincho" w:eastAsia="MS Mincho" w:hAnsi="MS Mincho" w:cs="MS Mincho"/>
          <w:sz w:val="18"/>
          <w:szCs w:val="18"/>
          <w:lang w:eastAsia="zh-CN"/>
        </w:rPr>
        <w:t>_to_speech</w:t>
      </w:r>
      <w:proofErr w:type="spellEnd"/>
      <w:r w:rsidRPr="008053A0">
        <w:rPr>
          <w:rStyle w:val="af8"/>
          <w:rFonts w:ascii="MS Mincho" w:eastAsia="MS Mincho" w:hAnsi="MS Mincho" w:cs="MS Mincho"/>
          <w:sz w:val="18"/>
          <w:szCs w:val="18"/>
          <w:lang w:eastAsia="zh-CN"/>
        </w:rPr>
        <w:t>": {</w:t>
      </w:r>
    </w:p>
    <w:p w14:paraId="056B6041" w14:textId="77777777" w:rsidR="008053A0" w:rsidRPr="008053A0" w:rsidRDefault="008053A0" w:rsidP="008053A0">
      <w:pPr>
        <w:spacing w:after="0" w:line="240" w:lineRule="auto"/>
        <w:rPr>
          <w:rStyle w:val="af8"/>
          <w:rFonts w:ascii="MS Mincho" w:eastAsia="MS Mincho" w:hAnsi="MS Mincho" w:cs="MS Mincho" w:hint="eastAsia"/>
          <w:sz w:val="18"/>
          <w:szCs w:val="18"/>
          <w:lang w:eastAsia="zh-CN"/>
        </w:rPr>
      </w:pPr>
      <w:r w:rsidRPr="008053A0">
        <w:rPr>
          <w:rStyle w:val="af8"/>
          <w:rFonts w:ascii="MS Mincho" w:eastAsia="MS Mincho" w:hAnsi="MS Mincho" w:cs="MS Mincho"/>
          <w:sz w:val="18"/>
          <w:szCs w:val="18"/>
          <w:lang w:eastAsia="zh-CN"/>
        </w:rPr>
        <w:t>        "enabled": false,</w:t>
      </w:r>
    </w:p>
    <w:p w14:paraId="03584AA6" w14:textId="77777777" w:rsidR="008053A0" w:rsidRPr="008053A0" w:rsidRDefault="008053A0" w:rsidP="008053A0">
      <w:pPr>
        <w:spacing w:after="0" w:line="240" w:lineRule="auto"/>
        <w:rPr>
          <w:rStyle w:val="af8"/>
          <w:rFonts w:ascii="MS Mincho" w:eastAsia="MS Mincho" w:hAnsi="MS Mincho" w:cs="MS Mincho" w:hint="eastAsia"/>
          <w:sz w:val="18"/>
          <w:szCs w:val="18"/>
          <w:lang w:eastAsia="zh-CN"/>
        </w:rPr>
      </w:pPr>
      <w:r w:rsidRPr="008053A0">
        <w:rPr>
          <w:rStyle w:val="af8"/>
          <w:rFonts w:ascii="MS Mincho" w:eastAsia="MS Mincho" w:hAnsi="MS Mincho" w:cs="MS Mincho"/>
          <w:sz w:val="18"/>
          <w:szCs w:val="18"/>
          <w:lang w:eastAsia="zh-CN"/>
        </w:rPr>
        <w:t>        "voice": "",</w:t>
      </w:r>
    </w:p>
    <w:p w14:paraId="6D347C26" w14:textId="77777777" w:rsidR="008053A0" w:rsidRPr="008053A0" w:rsidRDefault="008053A0" w:rsidP="008053A0">
      <w:pPr>
        <w:spacing w:after="0" w:line="240" w:lineRule="auto"/>
        <w:rPr>
          <w:rStyle w:val="af8"/>
          <w:rFonts w:ascii="MS Mincho" w:eastAsia="MS Mincho" w:hAnsi="MS Mincho" w:cs="MS Mincho" w:hint="eastAsia"/>
          <w:sz w:val="18"/>
          <w:szCs w:val="18"/>
          <w:lang w:eastAsia="zh-CN"/>
        </w:rPr>
      </w:pPr>
      <w:r w:rsidRPr="008053A0">
        <w:rPr>
          <w:rStyle w:val="af8"/>
          <w:rFonts w:ascii="MS Mincho" w:eastAsia="MS Mincho" w:hAnsi="MS Mincho" w:cs="MS Mincho"/>
          <w:sz w:val="18"/>
          <w:szCs w:val="18"/>
          <w:lang w:eastAsia="zh-CN"/>
        </w:rPr>
        <w:t>        "language": ""</w:t>
      </w:r>
    </w:p>
    <w:p w14:paraId="0D26B2FF" w14:textId="38755291" w:rsidR="008053A0" w:rsidRPr="008053A0" w:rsidRDefault="008053A0" w:rsidP="008053A0">
      <w:pPr>
        <w:spacing w:after="0" w:line="240" w:lineRule="auto"/>
        <w:rPr>
          <w:rStyle w:val="af8"/>
          <w:rFonts w:ascii="MS Mincho" w:eastAsia="宋体" w:hAnsi="MS Mincho" w:cs="MS Mincho" w:hint="eastAsia"/>
          <w:sz w:val="18"/>
          <w:szCs w:val="18"/>
          <w:lang w:eastAsia="zh-CN"/>
        </w:rPr>
      </w:pPr>
      <w:r w:rsidRPr="008053A0">
        <w:rPr>
          <w:rStyle w:val="af8"/>
          <w:rFonts w:ascii="MS Mincho" w:eastAsia="MS Mincho" w:hAnsi="MS Mincho" w:cs="MS Mincho"/>
          <w:sz w:val="18"/>
          <w:szCs w:val="18"/>
          <w:lang w:eastAsia="zh-CN"/>
        </w:rPr>
        <w:t>    },</w:t>
      </w:r>
      <w:r>
        <w:rPr>
          <w:rStyle w:val="af8"/>
          <w:rFonts w:ascii="MS Mincho" w:eastAsia="宋体" w:hAnsi="MS Mincho" w:cs="MS Mincho"/>
          <w:sz w:val="18"/>
          <w:szCs w:val="18"/>
          <w:lang w:eastAsia="zh-CN"/>
        </w:rPr>
        <w:t>…</w:t>
      </w:r>
    </w:p>
    <w:p w14:paraId="20AD86ED" w14:textId="77777777" w:rsidR="008053A0" w:rsidRPr="008053A0" w:rsidRDefault="008053A0" w:rsidP="008053A0">
      <w:pPr>
        <w:spacing w:after="0" w:line="240" w:lineRule="auto"/>
        <w:rPr>
          <w:rStyle w:val="af8"/>
          <w:rFonts w:ascii="MS Mincho" w:eastAsia="MS Mincho" w:hAnsi="MS Mincho" w:cs="MS Mincho" w:hint="eastAsia"/>
          <w:sz w:val="18"/>
          <w:szCs w:val="18"/>
          <w:lang w:eastAsia="zh-CN"/>
        </w:rPr>
      </w:pPr>
      <w:r w:rsidRPr="008053A0">
        <w:rPr>
          <w:rStyle w:val="af8"/>
          <w:rFonts w:ascii="MS Mincho" w:eastAsia="MS Mincho" w:hAnsi="MS Mincho" w:cs="MS Mincho"/>
          <w:sz w:val="18"/>
          <w:szCs w:val="18"/>
          <w:lang w:eastAsia="zh-CN"/>
        </w:rPr>
        <w:t>}</w:t>
      </w:r>
    </w:p>
    <w:p w14:paraId="7BD796E6" w14:textId="3C1E04F8" w:rsidR="008053A0" w:rsidRDefault="008053A0" w:rsidP="004079D4">
      <w:pPr>
        <w:pStyle w:val="a9"/>
        <w:rPr>
          <w:rFonts w:eastAsia="宋体"/>
          <w:lang w:eastAsia="zh-CN"/>
        </w:rPr>
      </w:pPr>
    </w:p>
    <w:p w14:paraId="1B224276" w14:textId="77777777" w:rsidR="008053A0" w:rsidRPr="008053A0" w:rsidRDefault="008053A0" w:rsidP="004079D4">
      <w:pPr>
        <w:pStyle w:val="a9"/>
        <w:rPr>
          <w:rFonts w:eastAsia="宋体"/>
          <w:lang w:eastAsia="zh-CN"/>
        </w:rPr>
      </w:pPr>
    </w:p>
    <w:p w14:paraId="6434688E" w14:textId="77777777" w:rsidR="004079D4" w:rsidRPr="00AA32AC" w:rsidRDefault="004079D4" w:rsidP="00AA32AC">
      <w:pPr>
        <w:rPr>
          <w:rFonts w:eastAsia="宋体"/>
          <w:lang w:eastAsia="zh-CN"/>
        </w:rPr>
      </w:pPr>
    </w:p>
    <w:sectPr w:rsidR="004079D4" w:rsidRPr="00AA32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0F230" w14:textId="77777777" w:rsidR="00D44E8F" w:rsidRDefault="00D44E8F" w:rsidP="00CA747D">
      <w:pPr>
        <w:spacing w:after="0" w:line="240" w:lineRule="auto"/>
      </w:pPr>
      <w:r>
        <w:separator/>
      </w:r>
    </w:p>
  </w:endnote>
  <w:endnote w:type="continuationSeparator" w:id="0">
    <w:p w14:paraId="6D3862C0" w14:textId="77777777" w:rsidR="00D44E8F" w:rsidRDefault="00D44E8F" w:rsidP="00CA74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A6D33" w14:textId="77777777" w:rsidR="00D44E8F" w:rsidRDefault="00D44E8F" w:rsidP="00CA747D">
      <w:pPr>
        <w:spacing w:after="0" w:line="240" w:lineRule="auto"/>
      </w:pPr>
      <w:r>
        <w:separator/>
      </w:r>
    </w:p>
  </w:footnote>
  <w:footnote w:type="continuationSeparator" w:id="0">
    <w:p w14:paraId="09B6CA87" w14:textId="77777777" w:rsidR="00D44E8F" w:rsidRDefault="00D44E8F" w:rsidP="00CA74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1D499F"/>
    <w:multiLevelType w:val="multilevel"/>
    <w:tmpl w:val="3EBA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3476EA2"/>
    <w:multiLevelType w:val="hybridMultilevel"/>
    <w:tmpl w:val="026A0EF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C08084F"/>
    <w:multiLevelType w:val="multilevel"/>
    <w:tmpl w:val="E934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2530007">
    <w:abstractNumId w:val="8"/>
  </w:num>
  <w:num w:numId="2" w16cid:durableId="649865977">
    <w:abstractNumId w:val="6"/>
  </w:num>
  <w:num w:numId="3" w16cid:durableId="1848128095">
    <w:abstractNumId w:val="5"/>
  </w:num>
  <w:num w:numId="4" w16cid:durableId="1776516625">
    <w:abstractNumId w:val="4"/>
  </w:num>
  <w:num w:numId="5" w16cid:durableId="1104155967">
    <w:abstractNumId w:val="7"/>
  </w:num>
  <w:num w:numId="6" w16cid:durableId="97873650">
    <w:abstractNumId w:val="3"/>
  </w:num>
  <w:num w:numId="7" w16cid:durableId="744037598">
    <w:abstractNumId w:val="2"/>
  </w:num>
  <w:num w:numId="8" w16cid:durableId="1459715780">
    <w:abstractNumId w:val="1"/>
  </w:num>
  <w:num w:numId="9" w16cid:durableId="116460146">
    <w:abstractNumId w:val="0"/>
  </w:num>
  <w:num w:numId="10" w16cid:durableId="1962609838">
    <w:abstractNumId w:val="10"/>
  </w:num>
  <w:num w:numId="11" w16cid:durableId="113180762">
    <w:abstractNumId w:val="11"/>
  </w:num>
  <w:num w:numId="12" w16cid:durableId="17214423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35E"/>
    <w:rsid w:val="00030030"/>
    <w:rsid w:val="00034616"/>
    <w:rsid w:val="0006063C"/>
    <w:rsid w:val="00060A6C"/>
    <w:rsid w:val="00086295"/>
    <w:rsid w:val="0009421F"/>
    <w:rsid w:val="000A0BAB"/>
    <w:rsid w:val="000F7DCC"/>
    <w:rsid w:val="0015074B"/>
    <w:rsid w:val="001B01CD"/>
    <w:rsid w:val="001C2948"/>
    <w:rsid w:val="001E0BD7"/>
    <w:rsid w:val="002052E8"/>
    <w:rsid w:val="0029076F"/>
    <w:rsid w:val="0029639D"/>
    <w:rsid w:val="002A1429"/>
    <w:rsid w:val="002A2DE3"/>
    <w:rsid w:val="002C095F"/>
    <w:rsid w:val="002D388D"/>
    <w:rsid w:val="002F1C03"/>
    <w:rsid w:val="00317D4A"/>
    <w:rsid w:val="00326F90"/>
    <w:rsid w:val="00380A55"/>
    <w:rsid w:val="003A3380"/>
    <w:rsid w:val="004079D4"/>
    <w:rsid w:val="00416F00"/>
    <w:rsid w:val="00481F15"/>
    <w:rsid w:val="004B1CD6"/>
    <w:rsid w:val="004E104D"/>
    <w:rsid w:val="004F7FE5"/>
    <w:rsid w:val="00500F8F"/>
    <w:rsid w:val="00544551"/>
    <w:rsid w:val="005727CA"/>
    <w:rsid w:val="00582653"/>
    <w:rsid w:val="005C06BB"/>
    <w:rsid w:val="005D58D7"/>
    <w:rsid w:val="005F2714"/>
    <w:rsid w:val="00637A62"/>
    <w:rsid w:val="00642C0D"/>
    <w:rsid w:val="006664D4"/>
    <w:rsid w:val="006D284A"/>
    <w:rsid w:val="00766DF0"/>
    <w:rsid w:val="0077141C"/>
    <w:rsid w:val="007A4907"/>
    <w:rsid w:val="007C4631"/>
    <w:rsid w:val="007E7E4B"/>
    <w:rsid w:val="007F05FD"/>
    <w:rsid w:val="00800E54"/>
    <w:rsid w:val="008053A0"/>
    <w:rsid w:val="008229B8"/>
    <w:rsid w:val="008671B4"/>
    <w:rsid w:val="008A3CA8"/>
    <w:rsid w:val="008A500D"/>
    <w:rsid w:val="008A54FF"/>
    <w:rsid w:val="008A6DB0"/>
    <w:rsid w:val="00900073"/>
    <w:rsid w:val="009015DD"/>
    <w:rsid w:val="00986DCA"/>
    <w:rsid w:val="00993235"/>
    <w:rsid w:val="009D51E3"/>
    <w:rsid w:val="009E2766"/>
    <w:rsid w:val="00A2736D"/>
    <w:rsid w:val="00A449FF"/>
    <w:rsid w:val="00AA1D8D"/>
    <w:rsid w:val="00AA32AC"/>
    <w:rsid w:val="00AB146E"/>
    <w:rsid w:val="00AD368E"/>
    <w:rsid w:val="00AD548A"/>
    <w:rsid w:val="00AF40CE"/>
    <w:rsid w:val="00B47730"/>
    <w:rsid w:val="00BE2B15"/>
    <w:rsid w:val="00CA747D"/>
    <w:rsid w:val="00CB0664"/>
    <w:rsid w:val="00CC229D"/>
    <w:rsid w:val="00CC516D"/>
    <w:rsid w:val="00D04998"/>
    <w:rsid w:val="00D228B2"/>
    <w:rsid w:val="00D2564F"/>
    <w:rsid w:val="00D262C3"/>
    <w:rsid w:val="00D268A6"/>
    <w:rsid w:val="00D3382C"/>
    <w:rsid w:val="00D44E8F"/>
    <w:rsid w:val="00D72719"/>
    <w:rsid w:val="00DB4E3D"/>
    <w:rsid w:val="00DC00BC"/>
    <w:rsid w:val="00E114BE"/>
    <w:rsid w:val="00E334A3"/>
    <w:rsid w:val="00E65328"/>
    <w:rsid w:val="00ED4B74"/>
    <w:rsid w:val="00EE5FE5"/>
    <w:rsid w:val="00F36963"/>
    <w:rsid w:val="00F77EE3"/>
    <w:rsid w:val="00F96233"/>
    <w:rsid w:val="00FA30F2"/>
    <w:rsid w:val="00FB157F"/>
    <w:rsid w:val="00FC693F"/>
    <w:rsid w:val="00FF1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20C863"/>
  <w14:defaultImageDpi w14:val="300"/>
  <w15:docId w15:val="{B5186724-1495-4CCF-A76D-D38808861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F1D46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0"/>
    <w:uiPriority w:val="99"/>
    <w:semiHidden/>
    <w:unhideWhenUsed/>
    <w:rsid w:val="00E114BE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2"/>
    <w:link w:val="HTML"/>
    <w:uiPriority w:val="99"/>
    <w:semiHidden/>
    <w:rsid w:val="00E114BE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92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1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36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8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47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3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58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65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92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9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1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7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6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5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4</Pages>
  <Words>579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一清 宋</cp:lastModifiedBy>
  <cp:revision>54</cp:revision>
  <cp:lastPrinted>2025-11-07T08:50:00Z</cp:lastPrinted>
  <dcterms:created xsi:type="dcterms:W3CDTF">2013-12-23T23:15:00Z</dcterms:created>
  <dcterms:modified xsi:type="dcterms:W3CDTF">2025-12-26T06:25:00Z</dcterms:modified>
  <cp:category/>
</cp:coreProperties>
</file>